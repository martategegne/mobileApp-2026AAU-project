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73E8"/>
          <w:sz w:val="44"/>
        </w:rPr>
        <w:t>Building and Running Mazes</w:t>
      </w:r>
    </w:p>
    <w:p>
      <w:pPr>
        <w:spacing w:after="320"/>
        <w:jc w:val="center"/>
      </w:pPr>
      <w:r>
        <w:rPr>
          <w:rFonts w:ascii="Calibri" w:hAnsi="Calibri"/>
          <w:color w:val="555555"/>
          <w:sz w:val="26"/>
        </w:rPr>
        <w:t>Step-by-Step Guide with Full Source Code</w:t>
      </w:r>
    </w:p>
    <w:p>
      <w:pPr>
        <w:spacing w:before="120" w:after="120"/>
        <w:pBdr>
          <w:bottom w:val="single" w:sz="4" w:space="1" w:color="CCCCCC"/>
        </w:pBdr>
      </w:pPr>
    </w:p>
    <w:p>
      <w:pPr>
        <w:pStyle w:val="Heading1"/>
        <w:spacing w:before="280" w:after="120"/>
      </w:pPr>
      <w:r>
        <w:rPr>
          <w:rFonts w:ascii="Calibri" w:hAnsi="Calibri"/>
          <w:color w:val="1A73E8"/>
        </w:rPr>
        <w:t>Overview</w:t>
      </w:r>
    </w:p>
    <w:p>
      <w:pPr>
        <w:spacing w:after="80"/>
      </w:pPr>
      <w:r>
        <w:rPr>
          <w:rFonts w:ascii="Calibri" w:hAnsi="Calibri"/>
          <w:b w:val="0"/>
          <w:sz w:val="22"/>
        </w:rPr>
        <w:t>This assignment asks you to build two things in one program:</w:t>
        <w:br/>
        <w:t>(a) A random maze generator that displays the maze as it is built.</w:t>
        <w:br/>
        <w:t>(b) A maze solver that finds and displays the path from start to end.</w:t>
      </w:r>
    </w:p>
    <w:p>
      <w:pPr>
        <w:spacing w:after="80"/>
      </w:pPr>
      <w:r>
        <w:rPr>
          <w:rFonts w:ascii="Calibri" w:hAnsi="Calibri"/>
          <w:b w:val="0"/>
          <w:sz w:val="22"/>
        </w:rPr>
        <w:t>The entire solution is a single self-contained HTML file that runs in any modern browser. No libraries, no install steps — just open maze.html and it works.</w:t>
      </w:r>
    </w:p>
    <w:p>
      <w:pPr>
        <w:spacing w:before="120" w:after="120"/>
        <w:pBdr>
          <w:bottom w:val="single" w:sz="4" w:space="1" w:color="CCCCCC"/>
        </w:pBdr>
      </w:pPr>
    </w:p>
    <w:p>
      <w:pPr>
        <w:pStyle w:val="Heading1"/>
        <w:spacing w:before="280" w:after="120"/>
      </w:pPr>
      <w:r>
        <w:rPr>
          <w:rFonts w:ascii="Calibri" w:hAnsi="Calibri"/>
          <w:color w:val="1A73E8"/>
        </w:rPr>
        <w:t>Step 1 — Data Structures</w:t>
      </w:r>
    </w:p>
    <w:p>
      <w:pPr>
        <w:spacing w:after="80"/>
      </w:pPr>
      <w:r>
        <w:rPr>
          <w:rFonts w:ascii="Calibri" w:hAnsi="Calibri"/>
          <w:b w:val="0"/>
          <w:sz w:val="22"/>
        </w:rPr>
        <w:t>The assignment specifies exactly how to represent the maze. Every cell (r, c) stores whether its north wall and east wall are intact:</w:t>
      </w:r>
    </w:p>
    <w:p>
      <w:pPr>
        <w:spacing w:before="0" w:after="0"/>
        <w:ind w:left="504"/>
        <w:shd w:val="clear" w:color="auto" w:fill="F2F2F2"/>
      </w:pPr>
      <w:r>
        <w:rPr>
          <w:rFonts w:ascii="Courier New" w:hAnsi="Courier New"/>
          <w:color w:val="1A1A1A"/>
          <w:sz w:val="18"/>
        </w:rPr>
        <w:t>// northWall[r][c] = 1  →  the top wall of cell (r,c) is solid</w:t>
      </w:r>
    </w:p>
    <w:p>
      <w:pPr>
        <w:spacing w:before="0" w:after="0"/>
        <w:ind w:left="504"/>
        <w:shd w:val="clear" w:color="auto" w:fill="F2F2F2"/>
      </w:pPr>
      <w:r>
        <w:rPr>
          <w:rFonts w:ascii="Courier New" w:hAnsi="Courier New"/>
          <w:color w:val="1A1A1A"/>
          <w:sz w:val="18"/>
        </w:rPr>
        <w:t>// northWall[r][c] = 0  →  the top wall has been eaten (open passage)</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t>// eastWall[r][c]  = 1  →  the right wall of cell (r,c) is solid</w:t>
      </w:r>
    </w:p>
    <w:p>
      <w:pPr>
        <w:spacing w:before="0" w:after="0"/>
        <w:ind w:left="504"/>
        <w:shd w:val="clear" w:color="auto" w:fill="F2F2F2"/>
      </w:pPr>
      <w:r>
        <w:rPr>
          <w:rFonts w:ascii="Courier New" w:hAnsi="Courier New"/>
          <w:color w:val="1A1A1A"/>
          <w:sz w:val="18"/>
        </w:rPr>
        <w:t>// eastWall[r][c]  = 0  →  the right wall has been eaten</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t>// Row 0 is a phantom row BELOW the maze.</w:t>
      </w:r>
    </w:p>
    <w:p>
      <w:pPr>
        <w:spacing w:before="0" w:after="0"/>
        <w:ind w:left="504"/>
        <w:shd w:val="clear" w:color="auto" w:fill="F2F2F2"/>
      </w:pPr>
      <w:r>
        <w:rPr>
          <w:rFonts w:ascii="Courier New" w:hAnsi="Courier New"/>
          <w:color w:val="1A1A1A"/>
          <w:sz w:val="18"/>
        </w:rPr>
        <w:t>// northWall[0][c] forms the bottom edge of the maze.</w:t>
      </w:r>
    </w:p>
    <w:p>
      <w:pPr>
        <w:spacing w:before="0" w:after="0"/>
        <w:ind w:left="504"/>
        <w:shd w:val="clear" w:color="auto" w:fill="F2F2F2"/>
      </w:pPr>
      <w:r>
        <w:rPr>
          <w:rFonts w:ascii="Courier New" w:hAnsi="Courier New"/>
          <w:color w:val="1A1A1A"/>
          <w:sz w:val="18"/>
        </w:rPr>
        <w:t>// eastWall[r][0]  stores the left edge gaps.</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northWall = Array.from({ length: R + 1 }, () =&gt; new Uint8Array(C + 1).fill(1));</w:t>
      </w:r>
    </w:p>
    <w:p>
      <w:pPr>
        <w:spacing w:before="0" w:after="0"/>
        <w:ind w:left="504"/>
        <w:shd w:val="clear" w:color="auto" w:fill="F2F2F2"/>
      </w:pPr>
      <w:r>
        <w:rPr>
          <w:rFonts w:ascii="Courier New" w:hAnsi="Courier New"/>
          <w:color w:val="1A1A1A"/>
          <w:sz w:val="18"/>
        </w:rPr>
        <w:t>eastWall  = Array.from({ length: R + 1 }, () =&gt; new Uint8Array(C + 1).fill(1));</w:t>
      </w:r>
    </w:p>
    <w:p>
      <w:pPr>
        <w:spacing w:before="0" w:after="0"/>
        <w:ind w:left="504"/>
        <w:shd w:val="clear" w:color="auto" w:fill="F2F2F2"/>
      </w:pPr>
      <w:r>
        <w:rPr>
          <w:rFonts w:ascii="Courier New" w:hAnsi="Courier New"/>
          <w:color w:val="1A1A1A"/>
          <w:sz w:val="18"/>
        </w:rPr>
        <w:t>visited   = Array.from({ length: R },     () =&gt; new Uint8Array(C));</w:t>
      </w:r>
    </w:p>
    <w:p>
      <w:pPr>
        <w:spacing w:before="120" w:after="120"/>
        <w:ind w:left="504"/>
      </w:pPr>
      <w:r>
        <w:rPr>
          <w:rFonts w:ascii="Calibri" w:hAnsi="Calibri"/>
          <w:b/>
          <w:color w:val="B55000"/>
          <w:sz w:val="20"/>
        </w:rPr>
        <w:t xml:space="preserve">Note: </w:t>
      </w:r>
      <w:r>
        <w:rPr>
          <w:rFonts w:ascii="Calibri" w:hAnsi="Calibri"/>
          <w:color w:val="333333"/>
          <w:sz w:val="20"/>
        </w:rPr>
        <w:t>Uint8Array is used for speed and memory efficiency — each cell is just one byte (0 or 1).</w:t>
      </w:r>
    </w:p>
    <w:p>
      <w:pPr>
        <w:spacing w:before="120" w:after="120"/>
        <w:pBdr>
          <w:bottom w:val="single" w:sz="4" w:space="1" w:color="CCCCCC"/>
        </w:pBdr>
      </w:pPr>
    </w:p>
    <w:p>
      <w:pPr>
        <w:pStyle w:val="Heading1"/>
        <w:spacing w:before="280" w:after="120"/>
      </w:pPr>
      <w:r>
        <w:rPr>
          <w:rFonts w:ascii="Calibri" w:hAnsi="Calibri"/>
          <w:color w:val="1A73E8"/>
        </w:rPr>
        <w:t>Step 2 — Generating the Maze (Stack-based DFS Mouse)</w:t>
      </w:r>
    </w:p>
    <w:p>
      <w:pPr>
        <w:spacing w:after="80"/>
      </w:pPr>
      <w:r>
        <w:rPr>
          <w:rFonts w:ascii="Calibri" w:hAnsi="Calibri"/>
          <w:b w:val="0"/>
          <w:sz w:val="22"/>
        </w:rPr>
        <w:t>The algorithm uses a stack (like a backtracking DFS). An invisible 'mouse' starts in a random cell and eats through walls to connect adjacent unvisited cells. When it hits a dead end, it backtracks by popping the stack. The maze is complete when the stack is empty — meaning every cell has been visited.</w:t>
      </w:r>
    </w:p>
    <w:p>
      <w:pPr>
        <w:pStyle w:val="Heading2"/>
        <w:spacing w:before="160" w:after="120"/>
      </w:pPr>
      <w:r>
        <w:rPr>
          <w:rFonts w:ascii="Calibri" w:hAnsi="Calibri"/>
          <w:color w:val="2C2C2C"/>
        </w:rPr>
        <w:t>How the wall removal works</w:t>
      </w:r>
    </w:p>
    <w:p>
      <w:pPr>
        <w:spacing w:after="80"/>
      </w:pPr>
      <w:r>
        <w:rPr>
          <w:rFonts w:ascii="Calibri" w:hAnsi="Calibri"/>
          <w:b w:val="0"/>
          <w:sz w:val="22"/>
        </w:rPr>
        <w:t>Moving North (up) from cell (r, c) → remove northWall[r][c]</w:t>
        <w:br/>
        <w:t>Moving South (down) to cell (r+1, c) → remove northWall[r+1][c]</w:t>
        <w:br/>
        <w:t>Moving West (left) to cell (r, c-1) → remove eastWall[r][c-1]</w:t>
        <w:br/>
        <w:t>Moving East (right) to cell (r, c+1) → remove eastWall[r][c]</w:t>
      </w:r>
    </w:p>
    <w:p>
      <w:pPr>
        <w:pStyle w:val="Heading2"/>
        <w:spacing w:before="160" w:after="120"/>
      </w:pPr>
      <w:r>
        <w:rPr>
          <w:rFonts w:ascii="Calibri" w:hAnsi="Calibri"/>
          <w:color w:val="2C2C2C"/>
        </w:rPr>
        <w:t>Generation code</w:t>
      </w:r>
    </w:p>
    <w:p>
      <w:pPr>
        <w:spacing w:before="0" w:after="0"/>
        <w:ind w:left="504"/>
        <w:shd w:val="clear" w:color="auto" w:fill="F2F2F2"/>
      </w:pPr>
      <w:r>
        <w:rPr>
          <w:rFonts w:ascii="Courier New" w:hAnsi="Courier New"/>
          <w:color w:val="1A1A1A"/>
          <w:sz w:val="18"/>
        </w:rPr>
        <w:t>function generateStep() {</w:t>
      </w:r>
    </w:p>
    <w:p>
      <w:pPr>
        <w:spacing w:before="0" w:after="0"/>
        <w:ind w:left="504"/>
        <w:shd w:val="clear" w:color="auto" w:fill="F2F2F2"/>
      </w:pPr>
      <w:r>
        <w:rPr>
          <w:rFonts w:ascii="Courier New" w:hAnsi="Courier New"/>
          <w:color w:val="1A1A1A"/>
          <w:sz w:val="18"/>
        </w:rPr>
        <w:t xml:space="preserve">  if (!stack.length) {</w:t>
      </w:r>
    </w:p>
    <w:p>
      <w:pPr>
        <w:spacing w:before="0" w:after="0"/>
        <w:ind w:left="504"/>
        <w:shd w:val="clear" w:color="auto" w:fill="F2F2F2"/>
      </w:pPr>
      <w:r>
        <w:rPr>
          <w:rFonts w:ascii="Courier New" w:hAnsi="Courier New"/>
          <w:color w:val="1A1A1A"/>
          <w:sz w:val="18"/>
        </w:rPr>
        <w:t xml:space="preserve">    // All cells visited — maze is complete</w:t>
      </w:r>
    </w:p>
    <w:p>
      <w:pPr>
        <w:spacing w:before="0" w:after="0"/>
        <w:ind w:left="504"/>
        <w:shd w:val="clear" w:color="auto" w:fill="F2F2F2"/>
      </w:pPr>
      <w:r>
        <w:rPr>
          <w:rFonts w:ascii="Courier New" w:hAnsi="Courier New"/>
          <w:color w:val="1A1A1A"/>
          <w:sz w:val="18"/>
        </w:rPr>
        <w:t xml:space="preserve">    phase = 'done-gen';</w:t>
      </w:r>
    </w:p>
    <w:p>
      <w:pPr>
        <w:spacing w:before="0" w:after="0"/>
        <w:ind w:left="504"/>
        <w:shd w:val="clear" w:color="auto" w:fill="F2F2F2"/>
      </w:pPr>
      <w:r>
        <w:rPr>
          <w:rFonts w:ascii="Courier New" w:hAnsi="Courier New"/>
          <w:color w:val="1A1A1A"/>
          <w:sz w:val="18"/>
        </w:rPr>
        <w:t xml:space="preserve">    drawMaze();</w:t>
      </w:r>
    </w:p>
    <w:p>
      <w:pPr>
        <w:spacing w:before="0" w:after="0"/>
        <w:ind w:left="504"/>
        <w:shd w:val="clear" w:color="auto" w:fill="F2F2F2"/>
      </w:pPr>
      <w:r>
        <w:rPr>
          <w:rFonts w:ascii="Courier New" w:hAnsi="Courier New"/>
          <w:color w:val="1A1A1A"/>
          <w:sz w:val="18"/>
        </w:rPr>
        <w:t xml:space="preserve">    return;</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const sp = getSpeed();            // how many cells to process per frame</w:t>
      </w:r>
    </w:p>
    <w:p>
      <w:pPr>
        <w:spacing w:before="0" w:after="0"/>
        <w:ind w:left="504"/>
        <w:shd w:val="clear" w:color="auto" w:fill="F2F2F2"/>
      </w:pPr>
      <w:r>
        <w:rPr>
          <w:rFonts w:ascii="Courier New" w:hAnsi="Courier New"/>
          <w:color w:val="1A1A1A"/>
          <w:sz w:val="18"/>
        </w:rPr>
        <w:t xml:space="preserve">  for (let i = 0; i &lt; sp; i++) {</w:t>
      </w:r>
    </w:p>
    <w:p>
      <w:pPr>
        <w:spacing w:before="0" w:after="0"/>
        <w:ind w:left="504"/>
        <w:shd w:val="clear" w:color="auto" w:fill="F2F2F2"/>
      </w:pPr>
      <w:r>
        <w:rPr>
          <w:rFonts w:ascii="Courier New" w:hAnsi="Courier New"/>
          <w:color w:val="1A1A1A"/>
          <w:sz w:val="18"/>
        </w:rPr>
        <w:t xml:space="preserve">    if (!stack.length) break;</w:t>
      </w:r>
    </w:p>
    <w:p>
      <w:pPr>
        <w:spacing w:before="0" w:after="0"/>
        <w:ind w:left="504"/>
        <w:shd w:val="clear" w:color="auto" w:fill="F2F2F2"/>
      </w:pPr>
      <w:r>
        <w:rPr>
          <w:rFonts w:ascii="Courier New" w:hAnsi="Courier New"/>
          <w:color w:val="1A1A1A"/>
          <w:sz w:val="18"/>
        </w:rPr>
        <w:t xml:space="preserve">    const [r, c] = stack[stack.length - 1];  // peek at top of stack (mouse position)</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Shuffle the 4 directions so the maze looks random</w:t>
      </w:r>
    </w:p>
    <w:p>
      <w:pPr>
        <w:spacing w:before="0" w:after="0"/>
        <w:ind w:left="504"/>
        <w:shd w:val="clear" w:color="auto" w:fill="F2F2F2"/>
      </w:pPr>
      <w:r>
        <w:rPr>
          <w:rFonts w:ascii="Courier New" w:hAnsi="Courier New"/>
          <w:color w:val="1A1A1A"/>
          <w:sz w:val="18"/>
        </w:rPr>
        <w:t xml:space="preserve">    const dirs = shuffle([</w:t>
      </w:r>
    </w:p>
    <w:p>
      <w:pPr>
        <w:spacing w:before="0" w:after="0"/>
        <w:ind w:left="504"/>
        <w:shd w:val="clear" w:color="auto" w:fill="F2F2F2"/>
      </w:pPr>
      <w:r>
        <w:rPr>
          <w:rFonts w:ascii="Courier New" w:hAnsi="Courier New"/>
          <w:color w:val="1A1A1A"/>
          <w:sz w:val="18"/>
        </w:rPr>
        <w:t xml:space="preserve">      [r - 1, c, 'N'],   // up</w:t>
      </w:r>
    </w:p>
    <w:p>
      <w:pPr>
        <w:spacing w:before="0" w:after="0"/>
        <w:ind w:left="504"/>
        <w:shd w:val="clear" w:color="auto" w:fill="F2F2F2"/>
      </w:pPr>
      <w:r>
        <w:rPr>
          <w:rFonts w:ascii="Courier New" w:hAnsi="Courier New"/>
          <w:color w:val="1A1A1A"/>
          <w:sz w:val="18"/>
        </w:rPr>
        <w:t xml:space="preserve">      [r + 1, c, 'S'],   // down</w:t>
      </w:r>
    </w:p>
    <w:p>
      <w:pPr>
        <w:spacing w:before="0" w:after="0"/>
        <w:ind w:left="504"/>
        <w:shd w:val="clear" w:color="auto" w:fill="F2F2F2"/>
      </w:pPr>
      <w:r>
        <w:rPr>
          <w:rFonts w:ascii="Courier New" w:hAnsi="Courier New"/>
          <w:color w:val="1A1A1A"/>
          <w:sz w:val="18"/>
        </w:rPr>
        <w:t xml:space="preserve">      [r, c - 1, 'W'],   // left</w:t>
      </w:r>
    </w:p>
    <w:p>
      <w:pPr>
        <w:spacing w:before="0" w:after="0"/>
        <w:ind w:left="504"/>
        <w:shd w:val="clear" w:color="auto" w:fill="F2F2F2"/>
      </w:pPr>
      <w:r>
        <w:rPr>
          <w:rFonts w:ascii="Courier New" w:hAnsi="Courier New"/>
          <w:color w:val="1A1A1A"/>
          <w:sz w:val="18"/>
        </w:rPr>
        <w:t xml:space="preserve">      [r, c + 1, 'E'],   // right</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let moved = false;</w:t>
      </w:r>
    </w:p>
    <w:p>
      <w:pPr>
        <w:spacing w:before="0" w:after="0"/>
        <w:ind w:left="504"/>
        <w:shd w:val="clear" w:color="auto" w:fill="F2F2F2"/>
      </w:pPr>
      <w:r>
        <w:rPr>
          <w:rFonts w:ascii="Courier New" w:hAnsi="Courier New"/>
          <w:color w:val="1A1A1A"/>
          <w:sz w:val="18"/>
        </w:rPr>
        <w:t xml:space="preserve">    for (const [nr, nc, dir] of dirs) {</w:t>
      </w:r>
    </w:p>
    <w:p>
      <w:pPr>
        <w:spacing w:before="0" w:after="0"/>
        <w:ind w:left="504"/>
        <w:shd w:val="clear" w:color="auto" w:fill="F2F2F2"/>
      </w:pPr>
      <w:r>
        <w:rPr>
          <w:rFonts w:ascii="Courier New" w:hAnsi="Courier New"/>
          <w:color w:val="1A1A1A"/>
          <w:sz w:val="18"/>
        </w:rPr>
        <w:t xml:space="preserve">      // Skip out-of-bounds cells</w:t>
      </w:r>
    </w:p>
    <w:p>
      <w:pPr>
        <w:spacing w:before="0" w:after="0"/>
        <w:ind w:left="504"/>
        <w:shd w:val="clear" w:color="auto" w:fill="F2F2F2"/>
      </w:pPr>
      <w:r>
        <w:rPr>
          <w:rFonts w:ascii="Courier New" w:hAnsi="Courier New"/>
          <w:color w:val="1A1A1A"/>
          <w:sz w:val="18"/>
        </w:rPr>
        <w:t xml:space="preserve">      if (nr &lt; 0 || nr &gt;= R || nc &lt; 0 || nc &gt;= C) continue;</w:t>
      </w:r>
    </w:p>
    <w:p>
      <w:pPr>
        <w:spacing w:before="0" w:after="0"/>
        <w:ind w:left="504"/>
        <w:shd w:val="clear" w:color="auto" w:fill="F2F2F2"/>
      </w:pPr>
      <w:r>
        <w:rPr>
          <w:rFonts w:ascii="Courier New" w:hAnsi="Courier New"/>
          <w:color w:val="1A1A1A"/>
          <w:sz w:val="18"/>
        </w:rPr>
        <w:t xml:space="preserve">      // Skip already-visited cells (they're already on a path)</w:t>
      </w:r>
    </w:p>
    <w:p>
      <w:pPr>
        <w:spacing w:before="0" w:after="0"/>
        <w:ind w:left="504"/>
        <w:shd w:val="clear" w:color="auto" w:fill="F2F2F2"/>
      </w:pPr>
      <w:r>
        <w:rPr>
          <w:rFonts w:ascii="Courier New" w:hAnsi="Courier New"/>
          <w:color w:val="1A1A1A"/>
          <w:sz w:val="18"/>
        </w:rPr>
        <w:t xml:space="preserve">      if (visited[nr][nc]) continue;</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Eat through the wall between current cell and chosen neighbor</w:t>
      </w:r>
    </w:p>
    <w:p>
      <w:pPr>
        <w:spacing w:before="0" w:after="0"/>
        <w:ind w:left="504"/>
        <w:shd w:val="clear" w:color="auto" w:fill="F2F2F2"/>
      </w:pPr>
      <w:r>
        <w:rPr>
          <w:rFonts w:ascii="Courier New" w:hAnsi="Courier New"/>
          <w:color w:val="1A1A1A"/>
          <w:sz w:val="18"/>
        </w:rPr>
        <w:t xml:space="preserve">      if (dir === 'N') northWall[r][c]     = 0;</w:t>
      </w:r>
    </w:p>
    <w:p>
      <w:pPr>
        <w:spacing w:before="0" w:after="0"/>
        <w:ind w:left="504"/>
        <w:shd w:val="clear" w:color="auto" w:fill="F2F2F2"/>
      </w:pPr>
      <w:r>
        <w:rPr>
          <w:rFonts w:ascii="Courier New" w:hAnsi="Courier New"/>
          <w:color w:val="1A1A1A"/>
          <w:sz w:val="18"/>
        </w:rPr>
        <w:t xml:space="preserve">      if (dir === 'S') northWall[nr][nc]   = 0;</w:t>
      </w:r>
    </w:p>
    <w:p>
      <w:pPr>
        <w:spacing w:before="0" w:after="0"/>
        <w:ind w:left="504"/>
        <w:shd w:val="clear" w:color="auto" w:fill="F2F2F2"/>
      </w:pPr>
      <w:r>
        <w:rPr>
          <w:rFonts w:ascii="Courier New" w:hAnsi="Courier New"/>
          <w:color w:val="1A1A1A"/>
          <w:sz w:val="18"/>
        </w:rPr>
        <w:t xml:space="preserve">      if (dir === 'W') eastWall[r][c - 1]  = 0;</w:t>
      </w:r>
    </w:p>
    <w:p>
      <w:pPr>
        <w:spacing w:before="0" w:after="0"/>
        <w:ind w:left="504"/>
        <w:shd w:val="clear" w:color="auto" w:fill="F2F2F2"/>
      </w:pPr>
      <w:r>
        <w:rPr>
          <w:rFonts w:ascii="Courier New" w:hAnsi="Courier New"/>
          <w:color w:val="1A1A1A"/>
          <w:sz w:val="18"/>
        </w:rPr>
        <w:t xml:space="preserve">      if (dir === 'E') eastWall[r][c]      = 0;</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visited[nr][nc] = 1;   // mark neighbor as visited</w:t>
      </w:r>
    </w:p>
    <w:p>
      <w:pPr>
        <w:spacing w:before="0" w:after="0"/>
        <w:ind w:left="504"/>
        <w:shd w:val="clear" w:color="auto" w:fill="F2F2F2"/>
      </w:pPr>
      <w:r>
        <w:rPr>
          <w:rFonts w:ascii="Courier New" w:hAnsi="Courier New"/>
          <w:color w:val="1A1A1A"/>
          <w:sz w:val="18"/>
        </w:rPr>
        <w:t xml:space="preserve">      stack.push([nr, nc]);  // mouse moves to neighbor</w:t>
      </w:r>
    </w:p>
    <w:p>
      <w:pPr>
        <w:spacing w:before="0" w:after="0"/>
        <w:ind w:left="504"/>
        <w:shd w:val="clear" w:color="auto" w:fill="F2F2F2"/>
      </w:pPr>
      <w:r>
        <w:rPr>
          <w:rFonts w:ascii="Courier New" w:hAnsi="Courier New"/>
          <w:color w:val="1A1A1A"/>
          <w:sz w:val="18"/>
        </w:rPr>
        <w:t xml:space="preserve">      moved = true;</w:t>
      </w:r>
    </w:p>
    <w:p>
      <w:pPr>
        <w:spacing w:before="0" w:after="0"/>
        <w:ind w:left="504"/>
        <w:shd w:val="clear" w:color="auto" w:fill="F2F2F2"/>
      </w:pPr>
      <w:r>
        <w:rPr>
          <w:rFonts w:ascii="Courier New" w:hAnsi="Courier New"/>
          <w:color w:val="1A1A1A"/>
          <w:sz w:val="18"/>
        </w:rPr>
        <w:t xml:space="preserve">      break;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if (!moved) stack.pop();  // dead end — backtrack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drawMaze();</w:t>
      </w:r>
    </w:p>
    <w:p>
      <w:pPr>
        <w:spacing w:before="0" w:after="0"/>
        <w:ind w:left="504"/>
        <w:shd w:val="clear" w:color="auto" w:fill="F2F2F2"/>
      </w:pPr>
      <w:r>
        <w:rPr>
          <w:rFonts w:ascii="Courier New" w:hAnsi="Courier New"/>
          <w:color w:val="1A1A1A"/>
          <w:sz w:val="18"/>
        </w:rPr>
        <w:t xml:space="preserve">  animId = requestAnimationFrame(generateStep);  // schedule next frame</w:t>
      </w:r>
    </w:p>
    <w:p>
      <w:pPr>
        <w:spacing w:before="0" w:after="0"/>
        <w:ind w:left="504"/>
        <w:shd w:val="clear" w:color="auto" w:fill="F2F2F2"/>
      </w:pPr>
      <w:r>
        <w:rPr>
          <w:rFonts w:ascii="Courier New" w:hAnsi="Courier New"/>
          <w:color w:val="1A1A1A"/>
          <w:sz w:val="18"/>
        </w:rPr>
        <w:t>}</w:t>
      </w:r>
    </w:p>
    <w:p>
      <w:pPr>
        <w:spacing w:before="120" w:after="120"/>
        <w:ind w:left="504"/>
      </w:pPr>
      <w:r>
        <w:rPr>
          <w:rFonts w:ascii="Calibri" w:hAnsi="Calibri"/>
          <w:b/>
          <w:color w:val="B55000"/>
          <w:sz w:val="20"/>
        </w:rPr>
        <w:t xml:space="preserve">Note: </w:t>
      </w:r>
      <w:r>
        <w:rPr>
          <w:rFonts w:ascii="Calibri" w:hAnsi="Calibri"/>
          <w:color w:val="333333"/>
          <w:sz w:val="20"/>
        </w:rPr>
        <w:t>To answer the assignment question: a queue would give BFS behaviour — the maze spreads outward evenly in all directions, producing short corridors and a very different structure. A stack (DFS) creates the long, winding tunnels typical of proper mazes.</w:t>
      </w:r>
    </w:p>
    <w:p>
      <w:pPr>
        <w:spacing w:before="120" w:after="120"/>
        <w:pBdr>
          <w:bottom w:val="single" w:sz="4" w:space="1" w:color="CCCCCC"/>
        </w:pBdr>
      </w:pPr>
    </w:p>
    <w:p>
      <w:pPr>
        <w:pStyle w:val="Heading1"/>
        <w:spacing w:before="280" w:after="120"/>
      </w:pPr>
      <w:r>
        <w:rPr>
          <w:rFonts w:ascii="Calibri" w:hAnsi="Calibri"/>
          <w:color w:val="1A73E8"/>
        </w:rPr>
        <w:t>Step 3 — Drawing the Maze on a Canvas</w:t>
      </w:r>
    </w:p>
    <w:p>
      <w:pPr>
        <w:spacing w:after="80"/>
      </w:pPr>
      <w:r>
        <w:rPr>
          <w:rFonts w:ascii="Calibri" w:hAnsi="Calibri"/>
          <w:b w:val="0"/>
          <w:sz w:val="22"/>
        </w:rPr>
        <w:t>The maze is drawn on an HTML &lt;canvas&gt; element. We loop over every cell and draw each intact wall as a line. Highlighted cells (visited, current position, dead ends, solution) are drawn as coloured rectangles underneath the walls.</w:t>
      </w:r>
    </w:p>
    <w:p>
      <w:pPr>
        <w:spacing w:before="0" w:after="0"/>
        <w:ind w:left="504"/>
        <w:shd w:val="clear" w:color="auto" w:fill="F2F2F2"/>
      </w:pPr>
      <w:r>
        <w:rPr>
          <w:rFonts w:ascii="Courier New" w:hAnsi="Courier New"/>
          <w:color w:val="1A1A1A"/>
          <w:sz w:val="18"/>
        </w:rPr>
        <w:t>function drawMaze(highlightCells) {</w:t>
      </w:r>
    </w:p>
    <w:p>
      <w:pPr>
        <w:spacing w:before="0" w:after="0"/>
        <w:ind w:left="504"/>
        <w:shd w:val="clear" w:color="auto" w:fill="F2F2F2"/>
      </w:pPr>
      <w:r>
        <w:rPr>
          <w:rFonts w:ascii="Courier New" w:hAnsi="Courier New"/>
          <w:color w:val="1A1A1A"/>
          <w:sz w:val="18"/>
        </w:rPr>
        <w:t xml:space="preserve">  ctx.fillStyle = '#fff';</w:t>
      </w:r>
    </w:p>
    <w:p>
      <w:pPr>
        <w:spacing w:before="0" w:after="0"/>
        <w:ind w:left="504"/>
        <w:shd w:val="clear" w:color="auto" w:fill="F2F2F2"/>
      </w:pPr>
      <w:r>
        <w:rPr>
          <w:rFonts w:ascii="Courier New" w:hAnsi="Courier New"/>
          <w:color w:val="1A1A1A"/>
          <w:sz w:val="18"/>
        </w:rPr>
        <w:t xml:space="preserve">  ctx.fillRect(0, 0, cv.width, cv.height);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Draw coloured cell backgrounds first (they sit under the walls)</w:t>
      </w:r>
    </w:p>
    <w:p>
      <w:pPr>
        <w:spacing w:before="0" w:after="0"/>
        <w:ind w:left="504"/>
        <w:shd w:val="clear" w:color="auto" w:fill="F2F2F2"/>
      </w:pPr>
      <w:r>
        <w:rPr>
          <w:rFonts w:ascii="Courier New" w:hAnsi="Courier New"/>
          <w:color w:val="1A1A1A"/>
          <w:sz w:val="18"/>
        </w:rPr>
        <w:t xml:space="preserve">  if (highlightCells) {</w:t>
      </w:r>
    </w:p>
    <w:p>
      <w:pPr>
        <w:spacing w:before="0" w:after="0"/>
        <w:ind w:left="504"/>
        <w:shd w:val="clear" w:color="auto" w:fill="F2F2F2"/>
      </w:pPr>
      <w:r>
        <w:rPr>
          <w:rFonts w:ascii="Courier New" w:hAnsi="Courier New"/>
          <w:color w:val="1A1A1A"/>
          <w:sz w:val="18"/>
        </w:rPr>
        <w:t xml:space="preserve">    for (const [r, c, col] of highlightCells) {</w:t>
      </w:r>
    </w:p>
    <w:p>
      <w:pPr>
        <w:spacing w:before="0" w:after="0"/>
        <w:ind w:left="504"/>
        <w:shd w:val="clear" w:color="auto" w:fill="F2F2F2"/>
      </w:pPr>
      <w:r>
        <w:rPr>
          <w:rFonts w:ascii="Courier New" w:hAnsi="Courier New"/>
          <w:color w:val="1A1A1A"/>
          <w:sz w:val="18"/>
        </w:rPr>
        <w:t xml:space="preserve">      ctx.fillStyle = col;</w:t>
      </w:r>
    </w:p>
    <w:p>
      <w:pPr>
        <w:spacing w:before="0" w:after="0"/>
        <w:ind w:left="504"/>
        <w:shd w:val="clear" w:color="auto" w:fill="F2F2F2"/>
      </w:pPr>
      <w:r>
        <w:rPr>
          <w:rFonts w:ascii="Courier New" w:hAnsi="Courier New"/>
          <w:color w:val="1A1A1A"/>
          <w:sz w:val="18"/>
        </w:rPr>
        <w:t xml:space="preserve">      ctx.fillRect(c * CELL + 2, r * CELL + 2, CELL - 3, CELL - 3);</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ctx.strokeStyle = '#1a1a1a';</w:t>
      </w:r>
    </w:p>
    <w:p>
      <w:pPr>
        <w:spacing w:before="0" w:after="0"/>
        <w:ind w:left="504"/>
        <w:shd w:val="clear" w:color="auto" w:fill="F2F2F2"/>
      </w:pPr>
      <w:r>
        <w:rPr>
          <w:rFonts w:ascii="Courier New" w:hAnsi="Courier New"/>
          <w:color w:val="1A1A1A"/>
          <w:sz w:val="18"/>
        </w:rPr>
        <w:t xml:space="preserve">  ctx.lineWidth   = Math.max(1, CELL / 16);</w:t>
      </w:r>
    </w:p>
    <w:p>
      <w:pPr>
        <w:spacing w:before="0" w:after="0"/>
        <w:ind w:left="504"/>
        <w:shd w:val="clear" w:color="auto" w:fill="F2F2F2"/>
      </w:pPr>
      <w:r>
        <w:rPr>
          <w:rFonts w:ascii="Courier New" w:hAnsi="Courier New"/>
          <w:color w:val="1A1A1A"/>
          <w:sz w:val="18"/>
        </w:rPr>
        <w:t xml:space="preserve">  ctx.beginPath();</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North walls (horizontal lines across the top of each cell)</w:t>
      </w:r>
    </w:p>
    <w:p>
      <w:pPr>
        <w:spacing w:before="0" w:after="0"/>
        <w:ind w:left="504"/>
        <w:shd w:val="clear" w:color="auto" w:fill="F2F2F2"/>
      </w:pPr>
      <w:r>
        <w:rPr>
          <w:rFonts w:ascii="Courier New" w:hAnsi="Courier New"/>
          <w:color w:val="1A1A1A"/>
          <w:sz w:val="18"/>
        </w:rPr>
        <w:t xml:space="preserve">  for (let r = 0; r &lt;= R; r++)</w:t>
      </w:r>
    </w:p>
    <w:p>
      <w:pPr>
        <w:spacing w:before="0" w:after="0"/>
        <w:ind w:left="504"/>
        <w:shd w:val="clear" w:color="auto" w:fill="F2F2F2"/>
      </w:pPr>
      <w:r>
        <w:rPr>
          <w:rFonts w:ascii="Courier New" w:hAnsi="Courier New"/>
          <w:color w:val="1A1A1A"/>
          <w:sz w:val="18"/>
        </w:rPr>
        <w:t xml:space="preserve">    for (let c = 0; c &lt; C; c++)</w:t>
      </w:r>
    </w:p>
    <w:p>
      <w:pPr>
        <w:spacing w:before="0" w:after="0"/>
        <w:ind w:left="504"/>
        <w:shd w:val="clear" w:color="auto" w:fill="F2F2F2"/>
      </w:pPr>
      <w:r>
        <w:rPr>
          <w:rFonts w:ascii="Courier New" w:hAnsi="Courier New"/>
          <w:color w:val="1A1A1A"/>
          <w:sz w:val="18"/>
        </w:rPr>
        <w:t xml:space="preserve">      if (northWall[r][c]) {</w:t>
      </w:r>
    </w:p>
    <w:p>
      <w:pPr>
        <w:spacing w:before="0" w:after="0"/>
        <w:ind w:left="504"/>
        <w:shd w:val="clear" w:color="auto" w:fill="F2F2F2"/>
      </w:pPr>
      <w:r>
        <w:rPr>
          <w:rFonts w:ascii="Courier New" w:hAnsi="Courier New"/>
          <w:color w:val="1A1A1A"/>
          <w:sz w:val="18"/>
        </w:rPr>
        <w:t xml:space="preserve">        ctx.moveTo(c * CELL,       r * CELL);</w:t>
      </w:r>
    </w:p>
    <w:p>
      <w:pPr>
        <w:spacing w:before="0" w:after="0"/>
        <w:ind w:left="504"/>
        <w:shd w:val="clear" w:color="auto" w:fill="F2F2F2"/>
      </w:pPr>
      <w:r>
        <w:rPr>
          <w:rFonts w:ascii="Courier New" w:hAnsi="Courier New"/>
          <w:color w:val="1A1A1A"/>
          <w:sz w:val="18"/>
        </w:rPr>
        <w:t xml:space="preserve">        ctx.lineTo((c + 1) * CELL, r * CELL);</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East walls (vertical lines on the right side of each cell)</w:t>
      </w:r>
    </w:p>
    <w:p>
      <w:pPr>
        <w:spacing w:before="0" w:after="0"/>
        <w:ind w:left="504"/>
        <w:shd w:val="clear" w:color="auto" w:fill="F2F2F2"/>
      </w:pPr>
      <w:r>
        <w:rPr>
          <w:rFonts w:ascii="Courier New" w:hAnsi="Courier New"/>
          <w:color w:val="1A1A1A"/>
          <w:sz w:val="18"/>
        </w:rPr>
        <w:t xml:space="preserve">  for (let r = 0; r &lt; R; r++)</w:t>
      </w:r>
    </w:p>
    <w:p>
      <w:pPr>
        <w:spacing w:before="0" w:after="0"/>
        <w:ind w:left="504"/>
        <w:shd w:val="clear" w:color="auto" w:fill="F2F2F2"/>
      </w:pPr>
      <w:r>
        <w:rPr>
          <w:rFonts w:ascii="Courier New" w:hAnsi="Courier New"/>
          <w:color w:val="1A1A1A"/>
          <w:sz w:val="18"/>
        </w:rPr>
        <w:t xml:space="preserve">    for (let c = 0; c &lt;= C; c++)</w:t>
      </w:r>
    </w:p>
    <w:p>
      <w:pPr>
        <w:spacing w:before="0" w:after="0"/>
        <w:ind w:left="504"/>
        <w:shd w:val="clear" w:color="auto" w:fill="F2F2F2"/>
      </w:pPr>
      <w:r>
        <w:rPr>
          <w:rFonts w:ascii="Courier New" w:hAnsi="Courier New"/>
          <w:color w:val="1A1A1A"/>
          <w:sz w:val="18"/>
        </w:rPr>
        <w:t xml:space="preserve">      if (eastWall[r][c]) {</w:t>
      </w:r>
    </w:p>
    <w:p>
      <w:pPr>
        <w:spacing w:before="0" w:after="0"/>
        <w:ind w:left="504"/>
        <w:shd w:val="clear" w:color="auto" w:fill="F2F2F2"/>
      </w:pPr>
      <w:r>
        <w:rPr>
          <w:rFonts w:ascii="Courier New" w:hAnsi="Courier New"/>
          <w:color w:val="1A1A1A"/>
          <w:sz w:val="18"/>
        </w:rPr>
        <w:t xml:space="preserve">        ctx.moveTo(c * CELL, r * CELL);</w:t>
      </w:r>
    </w:p>
    <w:p>
      <w:pPr>
        <w:spacing w:before="0" w:after="0"/>
        <w:ind w:left="504"/>
        <w:shd w:val="clear" w:color="auto" w:fill="F2F2F2"/>
      </w:pPr>
      <w:r>
        <w:rPr>
          <w:rFonts w:ascii="Courier New" w:hAnsi="Courier New"/>
          <w:color w:val="1A1A1A"/>
          <w:sz w:val="18"/>
        </w:rPr>
        <w:t xml:space="preserve">        ctx.lineTo(c * CELL, (r + 1) * CELL);</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ctx.stroke();</w:t>
      </w:r>
    </w:p>
    <w:p>
      <w:pPr>
        <w:spacing w:before="0" w:after="0"/>
        <w:ind w:left="504"/>
        <w:shd w:val="clear" w:color="auto" w:fill="F2F2F2"/>
      </w:pPr>
      <w:r>
        <w:rPr>
          <w:rFonts w:ascii="Courier New" w:hAnsi="Courier New"/>
          <w:color w:val="1A1A1A"/>
          <w:sz w:val="18"/>
        </w:rPr>
        <w:t>}</w:t>
      </w:r>
    </w:p>
    <w:p>
      <w:pPr>
        <w:spacing w:before="120" w:after="120"/>
        <w:pBdr>
          <w:bottom w:val="single" w:sz="4" w:space="1" w:color="CCCCCC"/>
        </w:pBdr>
      </w:pPr>
    </w:p>
    <w:p>
      <w:pPr>
        <w:pStyle w:val="Heading1"/>
        <w:spacing w:before="280" w:after="120"/>
      </w:pPr>
      <w:r>
        <w:rPr>
          <w:rFonts w:ascii="Calibri" w:hAnsi="Calibri"/>
          <w:color w:val="1A73E8"/>
        </w:rPr>
        <w:t>Step 4 — Solving the Maze (Backtracking)</w:t>
      </w:r>
    </w:p>
    <w:p>
      <w:pPr>
        <w:spacing w:after="80"/>
      </w:pPr>
      <w:r>
        <w:rPr>
          <w:rFonts w:ascii="Calibri" w:hAnsi="Calibri"/>
          <w:b w:val="0"/>
          <w:sz w:val="22"/>
        </w:rPr>
        <w:t>The solver uses the same stack-based backtracking idea, but now it must respect the walls. At each step the mouse picks a random valid direction (no wall blocking it, not yet visited). If it reaches the end cell, the path on the stack is the solution. If it gets stuck, it marks the cell as a dead end (blue) and pops back.</w:t>
      </w:r>
    </w:p>
    <w:p>
      <w:pPr>
        <w:spacing w:after="80"/>
      </w:pPr>
      <w:r>
        <w:rPr>
          <w:rFonts w:ascii="Calibri" w:hAnsi="Calibri"/>
          <w:b w:val="0"/>
          <w:sz w:val="22"/>
        </w:rPr>
        <w:t>Cell states stored in path[r][c]:</w:t>
      </w:r>
    </w:p>
    <w:p>
      <w:pPr>
        <w:pStyle w:val="ListBullet"/>
        <w:spacing w:after="60"/>
      </w:pPr>
      <w:r>
        <w:rPr>
          <w:rFonts w:ascii="Calibri" w:hAnsi="Calibri"/>
          <w:sz w:val="21"/>
        </w:rPr>
        <w:t>0 = unvisited</w:t>
      </w:r>
    </w:p>
    <w:p>
      <w:pPr>
        <w:pStyle w:val="ListBullet"/>
        <w:spacing w:after="60"/>
      </w:pPr>
      <w:r>
        <w:rPr>
          <w:rFonts w:ascii="Calibri" w:hAnsi="Calibri"/>
          <w:sz w:val="21"/>
        </w:rPr>
        <w:t>2 = on the current active path (shown in red)</w:t>
      </w:r>
    </w:p>
    <w:p>
      <w:pPr>
        <w:pStyle w:val="ListBullet"/>
        <w:spacing w:after="60"/>
      </w:pPr>
      <w:r>
        <w:rPr>
          <w:rFonts w:ascii="Calibri" w:hAnsi="Calibri"/>
          <w:sz w:val="21"/>
        </w:rPr>
        <w:t>3 = dead end / backtracked (shown in blue)</w:t>
      </w:r>
    </w:p>
    <w:p>
      <w:pPr>
        <w:spacing w:before="0" w:after="0"/>
        <w:ind w:left="504"/>
        <w:shd w:val="clear" w:color="auto" w:fill="F2F2F2"/>
      </w:pPr>
      <w:r>
        <w:rPr>
          <w:rFonts w:ascii="Courier New" w:hAnsi="Courier New"/>
          <w:color w:val="1A1A1A"/>
          <w:sz w:val="18"/>
        </w:rPr>
        <w:t>function solveStep() {</w:t>
      </w:r>
    </w:p>
    <w:p>
      <w:pPr>
        <w:spacing w:before="0" w:after="0"/>
        <w:ind w:left="504"/>
        <w:shd w:val="clear" w:color="auto" w:fill="F2F2F2"/>
      </w:pPr>
      <w:r>
        <w:rPr>
          <w:rFonts w:ascii="Courier New" w:hAnsi="Courier New"/>
          <w:color w:val="1A1A1A"/>
          <w:sz w:val="18"/>
        </w:rPr>
        <w:t xml:space="preserve">  if (!stack.length) { setStatus('No solution found.'); return;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const sp = getSpeed();</w:t>
      </w:r>
    </w:p>
    <w:p>
      <w:pPr>
        <w:spacing w:before="0" w:after="0"/>
        <w:ind w:left="504"/>
        <w:shd w:val="clear" w:color="auto" w:fill="F2F2F2"/>
      </w:pPr>
      <w:r>
        <w:rPr>
          <w:rFonts w:ascii="Courier New" w:hAnsi="Courier New"/>
          <w:color w:val="1A1A1A"/>
          <w:sz w:val="18"/>
        </w:rPr>
        <w:t xml:space="preserve">  for (let i = 0; i &lt; sp; i++) {</w:t>
      </w:r>
    </w:p>
    <w:p>
      <w:pPr>
        <w:spacing w:before="0" w:after="0"/>
        <w:ind w:left="504"/>
        <w:shd w:val="clear" w:color="auto" w:fill="F2F2F2"/>
      </w:pPr>
      <w:r>
        <w:rPr>
          <w:rFonts w:ascii="Courier New" w:hAnsi="Courier New"/>
          <w:color w:val="1A1A1A"/>
          <w:sz w:val="18"/>
        </w:rPr>
        <w:t xml:space="preserve">    if (!stack.length) break;</w:t>
      </w:r>
    </w:p>
    <w:p>
      <w:pPr>
        <w:spacing w:before="0" w:after="0"/>
        <w:ind w:left="504"/>
        <w:shd w:val="clear" w:color="auto" w:fill="F2F2F2"/>
      </w:pPr>
      <w:r>
        <w:rPr>
          <w:rFonts w:ascii="Courier New" w:hAnsi="Courier New"/>
          <w:color w:val="1A1A1A"/>
          <w:sz w:val="18"/>
        </w:rPr>
        <w:t xml:space="preserve">    const [r, c] = stack[stack.length - 1];</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if (r === endR &amp;&amp; c === endC) { solved = true; break; }  // reached the end!</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const dirs = shuffle([</w:t>
      </w:r>
    </w:p>
    <w:p>
      <w:pPr>
        <w:spacing w:before="0" w:after="0"/>
        <w:ind w:left="504"/>
        <w:shd w:val="clear" w:color="auto" w:fill="F2F2F2"/>
      </w:pPr>
      <w:r>
        <w:rPr>
          <w:rFonts w:ascii="Courier New" w:hAnsi="Courier New"/>
          <w:color w:val="1A1A1A"/>
          <w:sz w:val="18"/>
        </w:rPr>
        <w:t xml:space="preserve">      [r - 1, c, 'N'], [r + 1, c, 'S'],</w:t>
      </w:r>
    </w:p>
    <w:p>
      <w:pPr>
        <w:spacing w:before="0" w:after="0"/>
        <w:ind w:left="504"/>
        <w:shd w:val="clear" w:color="auto" w:fill="F2F2F2"/>
      </w:pPr>
      <w:r>
        <w:rPr>
          <w:rFonts w:ascii="Courier New" w:hAnsi="Courier New"/>
          <w:color w:val="1A1A1A"/>
          <w:sz w:val="18"/>
        </w:rPr>
        <w:t xml:space="preserve">      [r, c - 1, 'W'], [r, c + 1, 'E'],</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let moved = false;</w:t>
      </w:r>
    </w:p>
    <w:p>
      <w:pPr>
        <w:spacing w:before="0" w:after="0"/>
        <w:ind w:left="504"/>
        <w:shd w:val="clear" w:color="auto" w:fill="F2F2F2"/>
      </w:pPr>
      <w:r>
        <w:rPr>
          <w:rFonts w:ascii="Courier New" w:hAnsi="Courier New"/>
          <w:color w:val="1A1A1A"/>
          <w:sz w:val="18"/>
        </w:rPr>
        <w:t xml:space="preserve">    for (const [nr, nc, dir] of dirs) {</w:t>
      </w:r>
    </w:p>
    <w:p>
      <w:pPr>
        <w:spacing w:before="0" w:after="0"/>
        <w:ind w:left="504"/>
        <w:shd w:val="clear" w:color="auto" w:fill="F2F2F2"/>
      </w:pPr>
      <w:r>
        <w:rPr>
          <w:rFonts w:ascii="Courier New" w:hAnsi="Courier New"/>
          <w:color w:val="1A1A1A"/>
          <w:sz w:val="18"/>
        </w:rPr>
        <w:t xml:space="preserve">      if (nr &lt; 0 || nr &gt;= R || nc &lt; 0 || nc &gt;= C) continue;</w:t>
      </w:r>
    </w:p>
    <w:p>
      <w:pPr>
        <w:spacing w:before="0" w:after="0"/>
        <w:ind w:left="504"/>
        <w:shd w:val="clear" w:color="auto" w:fill="F2F2F2"/>
      </w:pPr>
      <w:r>
        <w:rPr>
          <w:rFonts w:ascii="Courier New" w:hAnsi="Courier New"/>
          <w:color w:val="1A1A1A"/>
          <w:sz w:val="18"/>
        </w:rPr>
        <w:t xml:space="preserve">      if (path[nr][nc] !== 0) continue;         // skip visited</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Check the wall between current cell and neighbor</w:t>
      </w:r>
    </w:p>
    <w:p>
      <w:pPr>
        <w:spacing w:before="0" w:after="0"/>
        <w:ind w:left="504"/>
        <w:shd w:val="clear" w:color="auto" w:fill="F2F2F2"/>
      </w:pPr>
      <w:r>
        <w:rPr>
          <w:rFonts w:ascii="Courier New" w:hAnsi="Courier New"/>
          <w:color w:val="1A1A1A"/>
          <w:sz w:val="18"/>
        </w:rPr>
        <w:t xml:space="preserve">      if (dir === 'N' &amp;&amp; northWall[r][c])   continue;  // wall is solid</w:t>
      </w:r>
    </w:p>
    <w:p>
      <w:pPr>
        <w:spacing w:before="0" w:after="0"/>
        <w:ind w:left="504"/>
        <w:shd w:val="clear" w:color="auto" w:fill="F2F2F2"/>
      </w:pPr>
      <w:r>
        <w:rPr>
          <w:rFonts w:ascii="Courier New" w:hAnsi="Courier New"/>
          <w:color w:val="1A1A1A"/>
          <w:sz w:val="18"/>
        </w:rPr>
        <w:t xml:space="preserve">      if (dir === 'S' &amp;&amp; northWall[nr][nc]) continue;</w:t>
      </w:r>
    </w:p>
    <w:p>
      <w:pPr>
        <w:spacing w:before="0" w:after="0"/>
        <w:ind w:left="504"/>
        <w:shd w:val="clear" w:color="auto" w:fill="F2F2F2"/>
      </w:pPr>
      <w:r>
        <w:rPr>
          <w:rFonts w:ascii="Courier New" w:hAnsi="Courier New"/>
          <w:color w:val="1A1A1A"/>
          <w:sz w:val="18"/>
        </w:rPr>
        <w:t xml:space="preserve">      if (dir === 'W' &amp;&amp; eastWall[r][c-1])  continue;</w:t>
      </w:r>
    </w:p>
    <w:p>
      <w:pPr>
        <w:spacing w:before="0" w:after="0"/>
        <w:ind w:left="504"/>
        <w:shd w:val="clear" w:color="auto" w:fill="F2F2F2"/>
      </w:pPr>
      <w:r>
        <w:rPr>
          <w:rFonts w:ascii="Courier New" w:hAnsi="Courier New"/>
          <w:color w:val="1A1A1A"/>
          <w:sz w:val="18"/>
        </w:rPr>
        <w:t xml:space="preserve">      if (dir === 'E' &amp;&amp; eastWall[r][c])    continue;</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path[nr][nc] = 2;          // mark as active path</w:t>
      </w:r>
    </w:p>
    <w:p>
      <w:pPr>
        <w:spacing w:before="0" w:after="0"/>
        <w:ind w:left="504"/>
        <w:shd w:val="clear" w:color="auto" w:fill="F2F2F2"/>
      </w:pPr>
      <w:r>
        <w:rPr>
          <w:rFonts w:ascii="Courier New" w:hAnsi="Courier New"/>
          <w:color w:val="1A1A1A"/>
          <w:sz w:val="18"/>
        </w:rPr>
        <w:t xml:space="preserve">      stack.push([nr, nc]);</w:t>
      </w:r>
    </w:p>
    <w:p>
      <w:pPr>
        <w:spacing w:before="0" w:after="0"/>
        <w:ind w:left="504"/>
        <w:shd w:val="clear" w:color="auto" w:fill="F2F2F2"/>
      </w:pPr>
      <w:r>
        <w:rPr>
          <w:rFonts w:ascii="Courier New" w:hAnsi="Courier New"/>
          <w:color w:val="1A1A1A"/>
          <w:sz w:val="18"/>
        </w:rPr>
        <w:t xml:space="preserve">      moved = true;</w:t>
      </w:r>
    </w:p>
    <w:p>
      <w:pPr>
        <w:spacing w:before="0" w:after="0"/>
        <w:ind w:left="504"/>
        <w:shd w:val="clear" w:color="auto" w:fill="F2F2F2"/>
      </w:pPr>
      <w:r>
        <w:rPr>
          <w:rFonts w:ascii="Courier New" w:hAnsi="Courier New"/>
          <w:color w:val="1A1A1A"/>
          <w:sz w:val="18"/>
        </w:rPr>
        <w:t xml:space="preserve">      break;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if (!moved) {</w:t>
      </w:r>
    </w:p>
    <w:p>
      <w:pPr>
        <w:spacing w:before="0" w:after="0"/>
        <w:ind w:left="504"/>
        <w:shd w:val="clear" w:color="auto" w:fill="F2F2F2"/>
      </w:pPr>
      <w:r>
        <w:rPr>
          <w:rFonts w:ascii="Courier New" w:hAnsi="Courier New"/>
          <w:color w:val="1A1A1A"/>
          <w:sz w:val="18"/>
        </w:rPr>
        <w:t xml:space="preserve">      path[r][c] = 3;   // dead end → colour blue</w:t>
      </w:r>
    </w:p>
    <w:p>
      <w:pPr>
        <w:spacing w:before="0" w:after="0"/>
        <w:ind w:left="504"/>
        <w:shd w:val="clear" w:color="auto" w:fill="F2F2F2"/>
      </w:pPr>
      <w:r>
        <w:rPr>
          <w:rFonts w:ascii="Courier New" w:hAnsi="Courier New"/>
          <w:color w:val="1A1A1A"/>
          <w:sz w:val="18"/>
        </w:rPr>
        <w:t xml:space="preserve">      stack.pop();      // backtrack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 Render current state</w:t>
      </w:r>
    </w:p>
    <w:p>
      <w:pPr>
        <w:spacing w:before="0" w:after="0"/>
        <w:ind w:left="504"/>
        <w:shd w:val="clear" w:color="auto" w:fill="F2F2F2"/>
      </w:pPr>
      <w:r>
        <w:rPr>
          <w:rFonts w:ascii="Courier New" w:hAnsi="Courier New"/>
          <w:color w:val="1A1A1A"/>
          <w:sz w:val="18"/>
        </w:rPr>
        <w:t xml:space="preserve">  const hi = [];</w:t>
      </w:r>
    </w:p>
    <w:p>
      <w:pPr>
        <w:spacing w:before="0" w:after="0"/>
        <w:ind w:left="504"/>
        <w:shd w:val="clear" w:color="auto" w:fill="F2F2F2"/>
      </w:pPr>
      <w:r>
        <w:rPr>
          <w:rFonts w:ascii="Courier New" w:hAnsi="Courier New"/>
          <w:color w:val="1A1A1A"/>
          <w:sz w:val="18"/>
        </w:rPr>
        <w:t xml:space="preserve">  for (let r = 0; r &lt; R; r++)</w:t>
      </w:r>
    </w:p>
    <w:p>
      <w:pPr>
        <w:spacing w:before="0" w:after="0"/>
        <w:ind w:left="504"/>
        <w:shd w:val="clear" w:color="auto" w:fill="F2F2F2"/>
      </w:pPr>
      <w:r>
        <w:rPr>
          <w:rFonts w:ascii="Courier New" w:hAnsi="Courier New"/>
          <w:color w:val="1A1A1A"/>
          <w:sz w:val="18"/>
        </w:rPr>
        <w:t xml:space="preserve">    for (let c = 0; c &lt; C; c++) {</w:t>
      </w:r>
    </w:p>
    <w:p>
      <w:pPr>
        <w:spacing w:before="0" w:after="0"/>
        <w:ind w:left="504"/>
        <w:shd w:val="clear" w:color="auto" w:fill="F2F2F2"/>
      </w:pPr>
      <w:r>
        <w:rPr>
          <w:rFonts w:ascii="Courier New" w:hAnsi="Courier New"/>
          <w:color w:val="1A1A1A"/>
          <w:sz w:val="18"/>
        </w:rPr>
        <w:t xml:space="preserve">      if (path[r][c] === 2) hi.push([r, c, 'rgba(226,75,74,0.35)']);   // red</w:t>
      </w:r>
    </w:p>
    <w:p>
      <w:pPr>
        <w:spacing w:before="0" w:after="0"/>
        <w:ind w:left="504"/>
        <w:shd w:val="clear" w:color="auto" w:fill="F2F2F2"/>
      </w:pPr>
      <w:r>
        <w:rPr>
          <w:rFonts w:ascii="Courier New" w:hAnsi="Courier New"/>
          <w:color w:val="1A1A1A"/>
          <w:sz w:val="18"/>
        </w:rPr>
        <w:t xml:space="preserve">      if (path[r][c] === 3) hi.push([r, c, 'rgba(55,138,221,0.3)']);   // blue</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if (stack.length) hi.push([stack[stack.length-1][0], stack[stack.length-1][1],</w:t>
      </w:r>
    </w:p>
    <w:p>
      <w:pPr>
        <w:spacing w:before="0" w:after="0"/>
        <w:ind w:left="504"/>
        <w:shd w:val="clear" w:color="auto" w:fill="F2F2F2"/>
      </w:pPr>
      <w:r>
        <w:rPr>
          <w:rFonts w:ascii="Courier New" w:hAnsi="Courier New"/>
          <w:color w:val="1A1A1A"/>
          <w:sz w:val="18"/>
        </w:rPr>
        <w:t xml:space="preserve">                              'rgba(226,75,74,0.7)']);  // bright red dot</w:t>
      </w:r>
    </w:p>
    <w:p>
      <w:pPr>
        <w:spacing w:before="0" w:after="0"/>
        <w:ind w:left="504"/>
        <w:shd w:val="clear" w:color="auto" w:fill="F2F2F2"/>
      </w:pPr>
      <w:r>
        <w:rPr>
          <w:rFonts w:ascii="Courier New" w:hAnsi="Courier New"/>
          <w:color w:val="1A1A1A"/>
          <w:sz w:val="18"/>
        </w:rPr>
        <w:t xml:space="preserve">  drawMaze(hi);</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xml:space="preserve">  if (!solved) animId = requestAnimationFrame(solveStep);</w:t>
      </w:r>
    </w:p>
    <w:p>
      <w:pPr>
        <w:spacing w:before="0" w:after="0"/>
        <w:ind w:left="504"/>
        <w:shd w:val="clear" w:color="auto" w:fill="F2F2F2"/>
      </w:pPr>
      <w:r>
        <w:rPr>
          <w:rFonts w:ascii="Courier New" w:hAnsi="Courier New"/>
          <w:color w:val="1A1A1A"/>
          <w:sz w:val="18"/>
        </w:rPr>
        <w:t xml:space="preserve">  else { /* draw final green solution path */ }</w:t>
      </w:r>
    </w:p>
    <w:p>
      <w:pPr>
        <w:spacing w:before="0" w:after="0"/>
        <w:ind w:left="504"/>
        <w:shd w:val="clear" w:color="auto" w:fill="F2F2F2"/>
      </w:pPr>
      <w:r>
        <w:rPr>
          <w:rFonts w:ascii="Courier New" w:hAnsi="Courier New"/>
          <w:color w:val="1A1A1A"/>
          <w:sz w:val="18"/>
        </w:rPr>
        <w:t>}</w:t>
      </w:r>
    </w:p>
    <w:p>
      <w:pPr>
        <w:spacing w:before="120" w:after="120"/>
        <w:pBdr>
          <w:bottom w:val="single" w:sz="4" w:space="1" w:color="CCCCCC"/>
        </w:pBdr>
      </w:pPr>
    </w:p>
    <w:p>
      <w:pPr>
        <w:pStyle w:val="Heading1"/>
        <w:spacing w:before="280" w:after="120"/>
      </w:pPr>
      <w:r>
        <w:rPr>
          <w:rFonts w:ascii="Calibri" w:hAnsi="Calibri"/>
          <w:color w:val="1A73E8"/>
        </w:rPr>
        <w:t>Step 5 — Bonus: Creating Cycles (Addendum)</w:t>
      </w:r>
    </w:p>
    <w:p>
      <w:pPr>
        <w:spacing w:after="80"/>
      </w:pPr>
      <w:r>
        <w:rPr>
          <w:rFonts w:ascii="Calibri" w:hAnsi="Calibri"/>
          <w:b w:val="0"/>
          <w:sz w:val="22"/>
        </w:rPr>
        <w:t>The assignment addendum asks you to occasionally eat extra walls (roughly 1-in-20 times) to create cycles. This breaks the 'shoulder-to-the-wall' rule because the graph is no longer a pure tree — cycles can encircle the end cell so the rule fails to find it.</w:t>
      </w:r>
    </w:p>
    <w:p>
      <w:pPr>
        <w:spacing w:before="0" w:after="0"/>
        <w:ind w:left="504"/>
        <w:shd w:val="clear" w:color="auto" w:fill="F2F2F2"/>
      </w:pPr>
      <w:r>
        <w:rPr>
          <w:rFonts w:ascii="Courier New" w:hAnsi="Courier New"/>
          <w:color w:val="1A1A1A"/>
          <w:sz w:val="18"/>
        </w:rPr>
        <w:t>// Inside generateStep(), after eating the main wall:</w:t>
      </w:r>
    </w:p>
    <w:p>
      <w:pPr>
        <w:spacing w:before="0" w:after="0"/>
        <w:ind w:left="504"/>
        <w:shd w:val="clear" w:color="auto" w:fill="F2F2F2"/>
      </w:pPr>
      <w:r>
        <w:rPr>
          <w:rFonts w:ascii="Courier New" w:hAnsi="Courier New"/>
          <w:color w:val="1A1A1A"/>
          <w:sz w:val="18"/>
        </w:rPr>
        <w:t>if (extras &amp;&amp; Math.random() &lt; 0.05) {</w:t>
      </w:r>
    </w:p>
    <w:p>
      <w:pPr>
        <w:spacing w:before="0" w:after="0"/>
        <w:ind w:left="504"/>
        <w:shd w:val="clear" w:color="auto" w:fill="F2F2F2"/>
      </w:pPr>
      <w:r>
        <w:rPr>
          <w:rFonts w:ascii="Courier New" w:hAnsi="Courier New"/>
          <w:color w:val="1A1A1A"/>
          <w:sz w:val="18"/>
        </w:rPr>
        <w:t xml:space="preserve">  // Pick a different random direction and eat that wall too</w:t>
      </w:r>
    </w:p>
    <w:p>
      <w:pPr>
        <w:spacing w:before="0" w:after="0"/>
        <w:ind w:left="504"/>
        <w:shd w:val="clear" w:color="auto" w:fill="F2F2F2"/>
      </w:pPr>
      <w:r>
        <w:rPr>
          <w:rFonts w:ascii="Courier New" w:hAnsi="Courier New"/>
          <w:color w:val="1A1A1A"/>
          <w:sz w:val="18"/>
        </w:rPr>
        <w:t xml:space="preserve">  const others = dirs.filter(d =&gt; d !== chosenDir);</w:t>
      </w:r>
    </w:p>
    <w:p>
      <w:pPr>
        <w:spacing w:before="0" w:after="0"/>
        <w:ind w:left="504"/>
        <w:shd w:val="clear" w:color="auto" w:fill="F2F2F2"/>
      </w:pPr>
      <w:r>
        <w:rPr>
          <w:rFonts w:ascii="Courier New" w:hAnsi="Courier New"/>
          <w:color w:val="1A1A1A"/>
          <w:sz w:val="18"/>
        </w:rPr>
        <w:t xml:space="preserve">  if (others.length) {</w:t>
      </w:r>
    </w:p>
    <w:p>
      <w:pPr>
        <w:spacing w:before="0" w:after="0"/>
        <w:ind w:left="504"/>
        <w:shd w:val="clear" w:color="auto" w:fill="F2F2F2"/>
      </w:pPr>
      <w:r>
        <w:rPr>
          <w:rFonts w:ascii="Courier New" w:hAnsi="Courier New"/>
          <w:color w:val="1A1A1A"/>
          <w:sz w:val="18"/>
        </w:rPr>
        <w:t xml:space="preserve">    const [xr, xc, xdir] = others[Math.floor(Math.random() * others.length)];</w:t>
      </w:r>
    </w:p>
    <w:p>
      <w:pPr>
        <w:spacing w:before="0" w:after="0"/>
        <w:ind w:left="504"/>
        <w:shd w:val="clear" w:color="auto" w:fill="F2F2F2"/>
      </w:pPr>
      <w:r>
        <w:rPr>
          <w:rFonts w:ascii="Courier New" w:hAnsi="Courier New"/>
          <w:color w:val="1A1A1A"/>
          <w:sz w:val="18"/>
        </w:rPr>
        <w:t xml:space="preserve">    if (xr &gt;= 0 &amp;&amp; xr &lt; R &amp;&amp; xc &gt;= 0 &amp;&amp; xc &lt; C) {</w:t>
      </w:r>
    </w:p>
    <w:p>
      <w:pPr>
        <w:spacing w:before="0" w:after="0"/>
        <w:ind w:left="504"/>
        <w:shd w:val="clear" w:color="auto" w:fill="F2F2F2"/>
      </w:pPr>
      <w:r>
        <w:rPr>
          <w:rFonts w:ascii="Courier New" w:hAnsi="Courier New"/>
          <w:color w:val="1A1A1A"/>
          <w:sz w:val="18"/>
        </w:rPr>
        <w:t xml:space="preserve">      if (xdir === 'N') northWall[r][c]   = 0;</w:t>
      </w:r>
    </w:p>
    <w:p>
      <w:pPr>
        <w:spacing w:before="0" w:after="0"/>
        <w:ind w:left="504"/>
        <w:shd w:val="clear" w:color="auto" w:fill="F2F2F2"/>
      </w:pPr>
      <w:r>
        <w:rPr>
          <w:rFonts w:ascii="Courier New" w:hAnsi="Courier New"/>
          <w:color w:val="1A1A1A"/>
          <w:sz w:val="18"/>
        </w:rPr>
        <w:t xml:space="preserve">      if (xdir === 'S') northWall[xr][xc] = 0;</w:t>
      </w:r>
    </w:p>
    <w:p>
      <w:pPr>
        <w:spacing w:before="0" w:after="0"/>
        <w:ind w:left="504"/>
        <w:shd w:val="clear" w:color="auto" w:fill="F2F2F2"/>
      </w:pPr>
      <w:r>
        <w:rPr>
          <w:rFonts w:ascii="Courier New" w:hAnsi="Courier New"/>
          <w:color w:val="1A1A1A"/>
          <w:sz w:val="18"/>
        </w:rPr>
        <w:t xml:space="preserve">      if (xdir === 'W') eastWall[r][c-1]  = 0;</w:t>
      </w:r>
    </w:p>
    <w:p>
      <w:pPr>
        <w:spacing w:before="0" w:after="0"/>
        <w:ind w:left="504"/>
        <w:shd w:val="clear" w:color="auto" w:fill="F2F2F2"/>
      </w:pPr>
      <w:r>
        <w:rPr>
          <w:rFonts w:ascii="Courier New" w:hAnsi="Courier New"/>
          <w:color w:val="1A1A1A"/>
          <w:sz w:val="18"/>
        </w:rPr>
        <w:t xml:space="preserve">      if (xdir === 'E') eastWall[r][c]    = 0;</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w:t>
      </w:r>
    </w:p>
    <w:p>
      <w:pPr>
        <w:spacing w:after="80"/>
      </w:pPr>
      <w:r>
        <w:rPr>
          <w:rFonts w:ascii="Calibri" w:hAnsi="Calibri"/>
          <w:b w:val="0"/>
          <w:sz w:val="22"/>
        </w:rPr>
        <w:t>Enable this with the 'Extra walls (cycles)' checkbox before generating a maze.</w:t>
      </w:r>
    </w:p>
    <w:p>
      <w:pPr>
        <w:spacing w:before="120" w:after="120"/>
        <w:pBdr>
          <w:bottom w:val="single" w:sz="4" w:space="1" w:color="CCCCCC"/>
        </w:pBdr>
      </w:pPr>
    </w:p>
    <w:p>
      <w:pPr>
        <w:pStyle w:val="Heading1"/>
        <w:spacing w:before="280" w:after="120"/>
      </w:pPr>
      <w:r>
        <w:rPr>
          <w:rFonts w:ascii="Calibri" w:hAnsi="Calibri"/>
          <w:color w:val="1A73E8"/>
        </w:rPr>
        <w:t>Step 6 — Complete Source Code (maze.html)</w:t>
      </w:r>
    </w:p>
    <w:p>
      <w:pPr>
        <w:spacing w:after="80"/>
      </w:pPr>
      <w:r>
        <w:rPr>
          <w:rFonts w:ascii="Calibri" w:hAnsi="Calibri"/>
          <w:b w:val="0"/>
          <w:sz w:val="22"/>
        </w:rPr>
        <w:t>Below is the complete, ready-to-submit maze.html file. Save it, open it in a browser, and all features work immediately. The code is heavily commented so each part maps directly to the assignment requirements.</w:t>
      </w:r>
    </w:p>
    <w:p>
      <w:pPr>
        <w:spacing w:before="0" w:after="0"/>
        <w:ind w:left="504"/>
        <w:shd w:val="clear" w:color="auto" w:fill="F2F2F2"/>
      </w:pPr>
      <w:r>
        <w:rPr>
          <w:rFonts w:ascii="Courier New" w:hAnsi="Courier New"/>
          <w:color w:val="1A1A1A"/>
          <w:sz w:val="18"/>
        </w:rPr>
        <w:t>&lt;!DOCTYPE html&gt;</w:t>
      </w:r>
    </w:p>
    <w:p>
      <w:pPr>
        <w:spacing w:before="0" w:after="0"/>
        <w:ind w:left="504"/>
        <w:shd w:val="clear" w:color="auto" w:fill="F2F2F2"/>
      </w:pPr>
      <w:r>
        <w:rPr>
          <w:rFonts w:ascii="Courier New" w:hAnsi="Courier New"/>
          <w:color w:val="1A1A1A"/>
          <w:sz w:val="18"/>
        </w:rPr>
        <w:t>&lt;html lang="en"&gt;</w:t>
      </w:r>
    </w:p>
    <w:p>
      <w:pPr>
        <w:spacing w:before="0" w:after="0"/>
        <w:ind w:left="504"/>
        <w:shd w:val="clear" w:color="auto" w:fill="F2F2F2"/>
      </w:pPr>
      <w:r>
        <w:rPr>
          <w:rFonts w:ascii="Courier New" w:hAnsi="Courier New"/>
          <w:color w:val="1A1A1A"/>
          <w:sz w:val="18"/>
        </w:rPr>
        <w:t>&lt;head&gt;</w:t>
      </w:r>
    </w:p>
    <w:p>
      <w:pPr>
        <w:spacing w:before="0" w:after="0"/>
        <w:ind w:left="504"/>
        <w:shd w:val="clear" w:color="auto" w:fill="F2F2F2"/>
      </w:pPr>
      <w:r>
        <w:rPr>
          <w:rFonts w:ascii="Courier New" w:hAnsi="Courier New"/>
          <w:color w:val="1A1A1A"/>
          <w:sz w:val="18"/>
        </w:rPr>
        <w:t>&lt;meta charset="UTF-8"&gt;</w:t>
      </w:r>
    </w:p>
    <w:p>
      <w:pPr>
        <w:spacing w:before="0" w:after="0"/>
        <w:ind w:left="504"/>
        <w:shd w:val="clear" w:color="auto" w:fill="F2F2F2"/>
      </w:pPr>
      <w:r>
        <w:rPr>
          <w:rFonts w:ascii="Courier New" w:hAnsi="Courier New"/>
          <w:color w:val="1A1A1A"/>
          <w:sz w:val="18"/>
        </w:rPr>
        <w:t>&lt;meta name="viewport" content="width=device-width, initial-scale=1.0"&gt;</w:t>
      </w:r>
    </w:p>
    <w:p>
      <w:pPr>
        <w:spacing w:before="0" w:after="0"/>
        <w:ind w:left="504"/>
        <w:shd w:val="clear" w:color="auto" w:fill="F2F2F2"/>
      </w:pPr>
      <w:r>
        <w:rPr>
          <w:rFonts w:ascii="Courier New" w:hAnsi="Courier New"/>
          <w:color w:val="1A1A1A"/>
          <w:sz w:val="18"/>
        </w:rPr>
        <w:t>&lt;title&gt;Maze Generator &amp;amp; Solver&lt;/title&gt;</w:t>
      </w:r>
    </w:p>
    <w:p>
      <w:pPr>
        <w:spacing w:before="0" w:after="0"/>
        <w:ind w:left="504"/>
        <w:shd w:val="clear" w:color="auto" w:fill="F2F2F2"/>
      </w:pPr>
      <w:r>
        <w:rPr>
          <w:rFonts w:ascii="Courier New" w:hAnsi="Courier New"/>
          <w:color w:val="1A1A1A"/>
          <w:sz w:val="18"/>
        </w:rPr>
        <w:t>&lt;style&gt;</w:t>
      </w:r>
    </w:p>
    <w:p>
      <w:pPr>
        <w:spacing w:before="0" w:after="0"/>
        <w:ind w:left="504"/>
        <w:shd w:val="clear" w:color="auto" w:fill="F2F2F2"/>
      </w:pPr>
      <w:r>
        <w:rPr>
          <w:rFonts w:ascii="Courier New" w:hAnsi="Courier New"/>
          <w:color w:val="1A1A1A"/>
          <w:sz w:val="18"/>
        </w:rPr>
        <w:t xml:space="preserve">  *, *::before, *::after { box-sizing: border-box; margin: 0; padding: 0; }</w:t>
      </w:r>
    </w:p>
    <w:p>
      <w:pPr>
        <w:spacing w:before="0" w:after="0"/>
        <w:ind w:left="504"/>
        <w:shd w:val="clear" w:color="auto" w:fill="F2F2F2"/>
      </w:pPr>
      <w:r>
        <w:rPr>
          <w:rFonts w:ascii="Courier New" w:hAnsi="Courier New"/>
          <w:color w:val="1A1A1A"/>
          <w:sz w:val="18"/>
        </w:rPr>
        <w:t xml:space="preserve">  body { font-family: 'Segoe UI', system-ui, sans-serif; background: #f4f4f2;</w:t>
      </w:r>
    </w:p>
    <w:p>
      <w:pPr>
        <w:spacing w:before="0" w:after="0"/>
        <w:ind w:left="504"/>
        <w:shd w:val="clear" w:color="auto" w:fill="F2F2F2"/>
      </w:pPr>
      <w:r>
        <w:rPr>
          <w:rFonts w:ascii="Courier New" w:hAnsi="Courier New"/>
          <w:color w:val="1A1A1A"/>
          <w:sz w:val="18"/>
        </w:rPr>
        <w:t xml:space="preserve">         color: #1a1a1a; min-height: 100vh; display: flex; flex-direction: column;</w:t>
      </w:r>
    </w:p>
    <w:p>
      <w:pPr>
        <w:spacing w:before="0" w:after="0"/>
        <w:ind w:left="504"/>
        <w:shd w:val="clear" w:color="auto" w:fill="F2F2F2"/>
      </w:pPr>
      <w:r>
        <w:rPr>
          <w:rFonts w:ascii="Courier New" w:hAnsi="Courier New"/>
          <w:color w:val="1A1A1A"/>
          <w:sz w:val="18"/>
        </w:rPr>
        <w:t xml:space="preserve">         align-items: center; padding: 2rem 1rem; }</w:t>
      </w:r>
    </w:p>
    <w:p>
      <w:pPr>
        <w:spacing w:before="0" w:after="0"/>
        <w:ind w:left="504"/>
        <w:shd w:val="clear" w:color="auto" w:fill="F2F2F2"/>
      </w:pPr>
      <w:r>
        <w:rPr>
          <w:rFonts w:ascii="Courier New" w:hAnsi="Courier New"/>
          <w:color w:val="1A1A1A"/>
          <w:sz w:val="18"/>
        </w:rPr>
        <w:t xml:space="preserve">  h1   { font-size: 1.6rem; font-weight: 600; margin-bottom: 1.5rem; }</w:t>
      </w:r>
    </w:p>
    <w:p>
      <w:pPr>
        <w:spacing w:before="0" w:after="0"/>
        <w:ind w:left="504"/>
        <w:shd w:val="clear" w:color="auto" w:fill="F2F2F2"/>
      </w:pPr>
      <w:r>
        <w:rPr>
          <w:rFonts w:ascii="Courier New" w:hAnsi="Courier New"/>
          <w:color w:val="1A1A1A"/>
          <w:sz w:val="18"/>
        </w:rPr>
        <w:t xml:space="preserve">  #app { background: #fff; border-radius: 12px; border: 1px solid #e0e0db;</w:t>
      </w:r>
    </w:p>
    <w:p>
      <w:pPr>
        <w:spacing w:before="0" w:after="0"/>
        <w:ind w:left="504"/>
        <w:shd w:val="clear" w:color="auto" w:fill="F2F2F2"/>
      </w:pPr>
      <w:r>
        <w:rPr>
          <w:rFonts w:ascii="Courier New" w:hAnsi="Courier New"/>
          <w:color w:val="1A1A1A"/>
          <w:sz w:val="18"/>
        </w:rPr>
        <w:t xml:space="preserve">         padding: 1.5rem; max-width: 720px; width: 100%; }</w:t>
      </w:r>
    </w:p>
    <w:p>
      <w:pPr>
        <w:spacing w:before="0" w:after="0"/>
        <w:ind w:left="504"/>
        <w:shd w:val="clear" w:color="auto" w:fill="F2F2F2"/>
      </w:pPr>
      <w:r>
        <w:rPr>
          <w:rFonts w:ascii="Courier New" w:hAnsi="Courier New"/>
          <w:color w:val="1A1A1A"/>
          <w:sz w:val="18"/>
        </w:rPr>
        <w:t xml:space="preserve">  #controls { display: flex; flex-wrap: wrap; gap: 12px;</w:t>
      </w:r>
    </w:p>
    <w:p>
      <w:pPr>
        <w:spacing w:before="0" w:after="0"/>
        <w:ind w:left="504"/>
        <w:shd w:val="clear" w:color="auto" w:fill="F2F2F2"/>
      </w:pPr>
      <w:r>
        <w:rPr>
          <w:rFonts w:ascii="Courier New" w:hAnsi="Courier New"/>
          <w:color w:val="1A1A1A"/>
          <w:sz w:val="18"/>
        </w:rPr>
        <w:t xml:space="preserve">              align-items: center; margin-bottom: 1rem; }</w:t>
      </w:r>
    </w:p>
    <w:p>
      <w:pPr>
        <w:spacing w:before="0" w:after="0"/>
        <w:ind w:left="504"/>
        <w:shd w:val="clear" w:color="auto" w:fill="F2F2F2"/>
      </w:pPr>
      <w:r>
        <w:rPr>
          <w:rFonts w:ascii="Courier New" w:hAnsi="Courier New"/>
          <w:color w:val="1A1A1A"/>
          <w:sz w:val="18"/>
        </w:rPr>
        <w:t xml:space="preserve">  .ctrl-group { display: flex; align-items: center; gap: 6px;</w:t>
      </w:r>
    </w:p>
    <w:p>
      <w:pPr>
        <w:spacing w:before="0" w:after="0"/>
        <w:ind w:left="504"/>
        <w:shd w:val="clear" w:color="auto" w:fill="F2F2F2"/>
      </w:pPr>
      <w:r>
        <w:rPr>
          <w:rFonts w:ascii="Courier New" w:hAnsi="Courier New"/>
          <w:color w:val="1A1A1A"/>
          <w:sz w:val="18"/>
        </w:rPr>
        <w:t xml:space="preserve">                font-size: 13px; color: #555; }</w:t>
      </w:r>
    </w:p>
    <w:p>
      <w:pPr>
        <w:spacing w:before="0" w:after="0"/>
        <w:ind w:left="504"/>
        <w:shd w:val="clear" w:color="auto" w:fill="F2F2F2"/>
      </w:pPr>
      <w:r>
        <w:rPr>
          <w:rFonts w:ascii="Courier New" w:hAnsi="Courier New"/>
          <w:color w:val="1A1A1A"/>
          <w:sz w:val="18"/>
        </w:rPr>
        <w:t xml:space="preserve">  input[type=range] { width: 80px; }</w:t>
      </w:r>
    </w:p>
    <w:p>
      <w:pPr>
        <w:spacing w:before="0" w:after="0"/>
        <w:ind w:left="504"/>
        <w:shd w:val="clear" w:color="auto" w:fill="F2F2F2"/>
      </w:pPr>
      <w:r>
        <w:rPr>
          <w:rFonts w:ascii="Courier New" w:hAnsi="Courier New"/>
          <w:color w:val="1A1A1A"/>
          <w:sz w:val="18"/>
        </w:rPr>
        <w:t xml:space="preserve">  span.val { font-weight: 600; color: #1a1a1a; min-width: 20px; display: inline-block; }</w:t>
      </w:r>
    </w:p>
    <w:p>
      <w:pPr>
        <w:spacing w:before="0" w:after="0"/>
        <w:ind w:left="504"/>
        <w:shd w:val="clear" w:color="auto" w:fill="F2F2F2"/>
      </w:pPr>
      <w:r>
        <w:rPr>
          <w:rFonts w:ascii="Courier New" w:hAnsi="Courier New"/>
          <w:color w:val="1A1A1A"/>
          <w:sz w:val="18"/>
        </w:rPr>
        <w:t xml:space="preserve">  canvas   { border: 1px solid #ddd; border-radius: 8px;</w:t>
      </w:r>
    </w:p>
    <w:p>
      <w:pPr>
        <w:spacing w:before="0" w:after="0"/>
        <w:ind w:left="504"/>
        <w:shd w:val="clear" w:color="auto" w:fill="F2F2F2"/>
      </w:pPr>
      <w:r>
        <w:rPr>
          <w:rFonts w:ascii="Courier New" w:hAnsi="Courier New"/>
          <w:color w:val="1A1A1A"/>
          <w:sz w:val="18"/>
        </w:rPr>
        <w:t xml:space="preserve">             display: block; margin: 0 auto; background: #fff; }</w:t>
      </w:r>
    </w:p>
    <w:p>
      <w:pPr>
        <w:spacing w:before="0" w:after="0"/>
        <w:ind w:left="504"/>
        <w:shd w:val="clear" w:color="auto" w:fill="F2F2F2"/>
      </w:pPr>
      <w:r>
        <w:rPr>
          <w:rFonts w:ascii="Courier New" w:hAnsi="Courier New"/>
          <w:color w:val="1A1A1A"/>
          <w:sz w:val="18"/>
        </w:rPr>
        <w:t xml:space="preserve">  #status  { font-size: 13px; color: #666; margin: 8px 0 10px;</w:t>
      </w:r>
    </w:p>
    <w:p>
      <w:pPr>
        <w:spacing w:before="0" w:after="0"/>
        <w:ind w:left="504"/>
        <w:shd w:val="clear" w:color="auto" w:fill="F2F2F2"/>
      </w:pPr>
      <w:r>
        <w:rPr>
          <w:rFonts w:ascii="Courier New" w:hAnsi="Courier New"/>
          <w:color w:val="1A1A1A"/>
          <w:sz w:val="18"/>
        </w:rPr>
        <w:t xml:space="preserve">             min-height: 18px; text-align: center; }</w:t>
      </w:r>
    </w:p>
    <w:p>
      <w:pPr>
        <w:spacing w:before="0" w:after="0"/>
        <w:ind w:left="504"/>
        <w:shd w:val="clear" w:color="auto" w:fill="F2F2F2"/>
      </w:pPr>
      <w:r>
        <w:rPr>
          <w:rFonts w:ascii="Courier New" w:hAnsi="Courier New"/>
          <w:color w:val="1A1A1A"/>
          <w:sz w:val="18"/>
        </w:rPr>
        <w:t xml:space="preserve">  .btn-row { display: flex; gap: 8px; flex-wrap: wrap;</w:t>
      </w:r>
    </w:p>
    <w:p>
      <w:pPr>
        <w:spacing w:before="0" w:after="0"/>
        <w:ind w:left="504"/>
        <w:shd w:val="clear" w:color="auto" w:fill="F2F2F2"/>
      </w:pPr>
      <w:r>
        <w:rPr>
          <w:rFonts w:ascii="Courier New" w:hAnsi="Courier New"/>
          <w:color w:val="1A1A1A"/>
          <w:sz w:val="18"/>
        </w:rPr>
        <w:t xml:space="preserve">             justify-content: center; margin-bottom: 10px; }</w:t>
      </w:r>
    </w:p>
    <w:p>
      <w:pPr>
        <w:spacing w:before="0" w:after="0"/>
        <w:ind w:left="504"/>
        <w:shd w:val="clear" w:color="auto" w:fill="F2F2F2"/>
      </w:pPr>
      <w:r>
        <w:rPr>
          <w:rFonts w:ascii="Courier New" w:hAnsi="Courier New"/>
          <w:color w:val="1A1A1A"/>
          <w:sz w:val="18"/>
        </w:rPr>
        <w:t xml:space="preserve">  button   { font-size: 13px; padding: 7px 16px; border-radius: 8px;</w:t>
      </w:r>
    </w:p>
    <w:p>
      <w:pPr>
        <w:spacing w:before="0" w:after="0"/>
        <w:ind w:left="504"/>
        <w:shd w:val="clear" w:color="auto" w:fill="F2F2F2"/>
      </w:pPr>
      <w:r>
        <w:rPr>
          <w:rFonts w:ascii="Courier New" w:hAnsi="Courier New"/>
          <w:color w:val="1A1A1A"/>
          <w:sz w:val="18"/>
        </w:rPr>
        <w:t xml:space="preserve">             border: 1px solid #ccc; background: transparent; cursor: pointer; }</w:t>
      </w:r>
    </w:p>
    <w:p>
      <w:pPr>
        <w:spacing w:before="0" w:after="0"/>
        <w:ind w:left="504"/>
        <w:shd w:val="clear" w:color="auto" w:fill="F2F2F2"/>
      </w:pPr>
      <w:r>
        <w:rPr>
          <w:rFonts w:ascii="Courier New" w:hAnsi="Courier New"/>
          <w:color w:val="1A1A1A"/>
          <w:sz w:val="18"/>
        </w:rPr>
        <w:t xml:space="preserve">  button:hover    { background: #f0f0ee; }</w:t>
      </w:r>
    </w:p>
    <w:p>
      <w:pPr>
        <w:spacing w:before="0" w:after="0"/>
        <w:ind w:left="504"/>
        <w:shd w:val="clear" w:color="auto" w:fill="F2F2F2"/>
      </w:pPr>
      <w:r>
        <w:rPr>
          <w:rFonts w:ascii="Courier New" w:hAnsi="Courier New"/>
          <w:color w:val="1A1A1A"/>
          <w:sz w:val="18"/>
        </w:rPr>
        <w:t xml:space="preserve">  button:disabled { opacity: 0.4; cursor: default; }</w:t>
      </w:r>
    </w:p>
    <w:p>
      <w:pPr>
        <w:spacing w:before="0" w:after="0"/>
        <w:ind w:left="504"/>
        <w:shd w:val="clear" w:color="auto" w:fill="F2F2F2"/>
      </w:pPr>
      <w:r>
        <w:rPr>
          <w:rFonts w:ascii="Courier New" w:hAnsi="Courier New"/>
          <w:color w:val="1A1A1A"/>
          <w:sz w:val="18"/>
        </w:rPr>
        <w:t xml:space="preserve">  #legend  { display: flex; gap: 16px; justify-content: center;</w:t>
      </w:r>
    </w:p>
    <w:p>
      <w:pPr>
        <w:spacing w:before="0" w:after="0"/>
        <w:ind w:left="504"/>
        <w:shd w:val="clear" w:color="auto" w:fill="F2F2F2"/>
      </w:pPr>
      <w:r>
        <w:rPr>
          <w:rFonts w:ascii="Courier New" w:hAnsi="Courier New"/>
          <w:color w:val="1A1A1A"/>
          <w:sz w:val="18"/>
        </w:rPr>
        <w:t xml:space="preserve">             flex-wrap: wrap; font-size: 12px; color: #666; margin-top: 10px; }</w:t>
      </w:r>
    </w:p>
    <w:p>
      <w:pPr>
        <w:spacing w:before="0" w:after="0"/>
        <w:ind w:left="504"/>
        <w:shd w:val="clear" w:color="auto" w:fill="F2F2F2"/>
      </w:pPr>
      <w:r>
        <w:rPr>
          <w:rFonts w:ascii="Courier New" w:hAnsi="Courier New"/>
          <w:color w:val="1A1A1A"/>
          <w:sz w:val="18"/>
        </w:rPr>
        <w:t xml:space="preserve">  .leg  { display: flex; align-items: center; gap: 5px; }</w:t>
      </w:r>
    </w:p>
    <w:p>
      <w:pPr>
        <w:spacing w:before="0" w:after="0"/>
        <w:ind w:left="504"/>
        <w:shd w:val="clear" w:color="auto" w:fill="F2F2F2"/>
      </w:pPr>
      <w:r>
        <w:rPr>
          <w:rFonts w:ascii="Courier New" w:hAnsi="Courier New"/>
          <w:color w:val="1A1A1A"/>
          <w:sz w:val="18"/>
        </w:rPr>
        <w:t xml:space="preserve">  .dot  { width: 10px; height: 10px; border-radius: 50%; flex-shrink: 0; }</w:t>
      </w:r>
    </w:p>
    <w:p>
      <w:pPr>
        <w:spacing w:before="0" w:after="0"/>
        <w:ind w:left="504"/>
        <w:shd w:val="clear" w:color="auto" w:fill="F2F2F2"/>
      </w:pPr>
      <w:r>
        <w:rPr>
          <w:rFonts w:ascii="Courier New" w:hAnsi="Courier New"/>
          <w:color w:val="1A1A1A"/>
          <w:sz w:val="18"/>
        </w:rPr>
        <w:t xml:space="preserve">  .cycle-label { display: flex; align-items: center; gap: 6px;</w:t>
      </w:r>
    </w:p>
    <w:p>
      <w:pPr>
        <w:spacing w:before="0" w:after="0"/>
        <w:ind w:left="504"/>
        <w:shd w:val="clear" w:color="auto" w:fill="F2F2F2"/>
      </w:pPr>
      <w:r>
        <w:rPr>
          <w:rFonts w:ascii="Courier New" w:hAnsi="Courier New"/>
          <w:color w:val="1A1A1A"/>
          <w:sz w:val="18"/>
        </w:rPr>
        <w:t xml:space="preserve">                 font-size: 13px; margin-left: auto; }</w:t>
      </w:r>
    </w:p>
    <w:p>
      <w:pPr>
        <w:spacing w:before="0" w:after="0"/>
        <w:ind w:left="504"/>
        <w:shd w:val="clear" w:color="auto" w:fill="F2F2F2"/>
      </w:pPr>
      <w:r>
        <w:rPr>
          <w:rFonts w:ascii="Courier New" w:hAnsi="Courier New"/>
          <w:color w:val="1A1A1A"/>
          <w:sz w:val="18"/>
        </w:rPr>
        <w:t>&lt;/style&gt;</w:t>
      </w:r>
    </w:p>
    <w:p>
      <w:pPr>
        <w:spacing w:before="0" w:after="0"/>
        <w:ind w:left="504"/>
        <w:shd w:val="clear" w:color="auto" w:fill="F2F2F2"/>
      </w:pPr>
      <w:r>
        <w:rPr>
          <w:rFonts w:ascii="Courier New" w:hAnsi="Courier New"/>
          <w:color w:val="1A1A1A"/>
          <w:sz w:val="18"/>
        </w:rPr>
        <w:t>&lt;/head&gt;</w:t>
      </w:r>
    </w:p>
    <w:p>
      <w:pPr>
        <w:spacing w:before="0" w:after="0"/>
        <w:ind w:left="504"/>
        <w:shd w:val="clear" w:color="auto" w:fill="F2F2F2"/>
      </w:pPr>
      <w:r>
        <w:rPr>
          <w:rFonts w:ascii="Courier New" w:hAnsi="Courier New"/>
          <w:color w:val="1A1A1A"/>
          <w:sz w:val="18"/>
        </w:rPr>
        <w:t>&lt;body&gt;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&lt;h1&gt;Maze Generator &amp;amp; Solver&lt;/h1&gt;</w:t>
      </w:r>
    </w:p>
    <w:p>
      <w:pPr>
        <w:spacing w:before="0" w:after="0"/>
        <w:ind w:left="504"/>
        <w:shd w:val="clear" w:color="auto" w:fill="F2F2F2"/>
      </w:pPr>
      <w:r>
        <w:rPr>
          <w:rFonts w:ascii="Courier New" w:hAnsi="Courier New"/>
          <w:color w:val="1A1A1A"/>
          <w:sz w:val="18"/>
        </w:rPr>
        <w:t>&lt;div id="app"&gt;</w:t>
      </w:r>
    </w:p>
    <w:p>
      <w:pPr>
        <w:spacing w:before="0" w:after="0"/>
        <w:ind w:left="504"/>
        <w:shd w:val="clear" w:color="auto" w:fill="F2F2F2"/>
      </w:pPr>
      <w:r>
        <w:rPr>
          <w:rFonts w:ascii="Courier New" w:hAnsi="Courier New"/>
          <w:color w:val="1A1A1A"/>
          <w:sz w:val="18"/>
        </w:rPr>
        <w:t xml:space="preserve">  &lt;div id="controls"&gt;</w:t>
      </w:r>
    </w:p>
    <w:p>
      <w:pPr>
        <w:spacing w:before="0" w:after="0"/>
        <w:ind w:left="504"/>
        <w:shd w:val="clear" w:color="auto" w:fill="F2F2F2"/>
      </w:pPr>
      <w:r>
        <w:rPr>
          <w:rFonts w:ascii="Courier New" w:hAnsi="Courier New"/>
          <w:color w:val="1A1A1A"/>
          <w:sz w:val="18"/>
        </w:rPr>
        <w:t xml:space="preserve">    &lt;div class="ctrl-group"&gt;</w:t>
      </w:r>
    </w:p>
    <w:p>
      <w:pPr>
        <w:spacing w:before="0" w:after="0"/>
        <w:ind w:left="504"/>
        <w:shd w:val="clear" w:color="auto" w:fill="F2F2F2"/>
      </w:pPr>
      <w:r>
        <w:rPr>
          <w:rFonts w:ascii="Courier New" w:hAnsi="Courier New"/>
          <w:color w:val="1A1A1A"/>
          <w:sz w:val="18"/>
        </w:rPr>
        <w:t xml:space="preserve">      &lt;label for="rR"&gt;Rows&lt;/label&gt;</w:t>
      </w:r>
    </w:p>
    <w:p>
      <w:pPr>
        <w:spacing w:before="0" w:after="0"/>
        <w:ind w:left="504"/>
        <w:shd w:val="clear" w:color="auto" w:fill="F2F2F2"/>
      </w:pPr>
      <w:r>
        <w:rPr>
          <w:rFonts w:ascii="Courier New" w:hAnsi="Courier New"/>
          <w:color w:val="1A1A1A"/>
          <w:sz w:val="18"/>
        </w:rPr>
        <w:t xml:space="preserve">      &lt;input type="range" id="rR" min="5" max="25" value="12" step="1"&gt;</w:t>
      </w:r>
    </w:p>
    <w:p>
      <w:pPr>
        <w:spacing w:before="0" w:after="0"/>
        <w:ind w:left="504"/>
        <w:shd w:val="clear" w:color="auto" w:fill="F2F2F2"/>
      </w:pPr>
      <w:r>
        <w:rPr>
          <w:rFonts w:ascii="Courier New" w:hAnsi="Courier New"/>
          <w:color w:val="1A1A1A"/>
          <w:sz w:val="18"/>
        </w:rPr>
        <w:t xml:space="preserve">      &lt;span class="val" id="vR"&gt;12&lt;/span&gt;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 xml:space="preserve">    &lt;div class="ctrl-group"&gt;</w:t>
      </w:r>
    </w:p>
    <w:p>
      <w:pPr>
        <w:spacing w:before="0" w:after="0"/>
        <w:ind w:left="504"/>
        <w:shd w:val="clear" w:color="auto" w:fill="F2F2F2"/>
      </w:pPr>
      <w:r>
        <w:rPr>
          <w:rFonts w:ascii="Courier New" w:hAnsi="Courier New"/>
          <w:color w:val="1A1A1A"/>
          <w:sz w:val="18"/>
        </w:rPr>
        <w:t xml:space="preserve">      &lt;label for="rC"&gt;Cols&lt;/label&gt;</w:t>
      </w:r>
    </w:p>
    <w:p>
      <w:pPr>
        <w:spacing w:before="0" w:after="0"/>
        <w:ind w:left="504"/>
        <w:shd w:val="clear" w:color="auto" w:fill="F2F2F2"/>
      </w:pPr>
      <w:r>
        <w:rPr>
          <w:rFonts w:ascii="Courier New" w:hAnsi="Courier New"/>
          <w:color w:val="1A1A1A"/>
          <w:sz w:val="18"/>
        </w:rPr>
        <w:t xml:space="preserve">      &lt;input type="range" id="rC" min="5" max="35" value="18" step="1"&gt;</w:t>
      </w:r>
    </w:p>
    <w:p>
      <w:pPr>
        <w:spacing w:before="0" w:after="0"/>
        <w:ind w:left="504"/>
        <w:shd w:val="clear" w:color="auto" w:fill="F2F2F2"/>
      </w:pPr>
      <w:r>
        <w:rPr>
          <w:rFonts w:ascii="Courier New" w:hAnsi="Courier New"/>
          <w:color w:val="1A1A1A"/>
          <w:sz w:val="18"/>
        </w:rPr>
        <w:t xml:space="preserve">      &lt;span class="val" id="vC"&gt;18&lt;/span&gt;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 xml:space="preserve">    &lt;div class="ctrl-group"&gt;</w:t>
      </w:r>
    </w:p>
    <w:p>
      <w:pPr>
        <w:spacing w:before="0" w:after="0"/>
        <w:ind w:left="504"/>
        <w:shd w:val="clear" w:color="auto" w:fill="F2F2F2"/>
      </w:pPr>
      <w:r>
        <w:rPr>
          <w:rFonts w:ascii="Courier New" w:hAnsi="Courier New"/>
          <w:color w:val="1A1A1A"/>
          <w:sz w:val="18"/>
        </w:rPr>
        <w:t xml:space="preserve">      &lt;label for="rS"&gt;Speed&lt;/label&gt;</w:t>
      </w:r>
    </w:p>
    <w:p>
      <w:pPr>
        <w:spacing w:before="0" w:after="0"/>
        <w:ind w:left="504"/>
        <w:shd w:val="clear" w:color="auto" w:fill="F2F2F2"/>
      </w:pPr>
      <w:r>
        <w:rPr>
          <w:rFonts w:ascii="Courier New" w:hAnsi="Courier New"/>
          <w:color w:val="1A1A1A"/>
          <w:sz w:val="18"/>
        </w:rPr>
        <w:t xml:space="preserve">      &lt;input type="range" id="rS" min="1" max="5" value="3" step="1"&gt;</w:t>
      </w:r>
    </w:p>
    <w:p>
      <w:pPr>
        <w:spacing w:before="0" w:after="0"/>
        <w:ind w:left="504"/>
        <w:shd w:val="clear" w:color="auto" w:fill="F2F2F2"/>
      </w:pPr>
      <w:r>
        <w:rPr>
          <w:rFonts w:ascii="Courier New" w:hAnsi="Courier New"/>
          <w:color w:val="1A1A1A"/>
          <w:sz w:val="18"/>
        </w:rPr>
        <w:t xml:space="preserve">      &lt;span class="val" id="vS"&gt;3&lt;/span&gt;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 xml:space="preserve">    &lt;label class="cycle-label"&gt;</w:t>
      </w:r>
    </w:p>
    <w:p>
      <w:pPr>
        <w:spacing w:before="0" w:after="0"/>
        <w:ind w:left="504"/>
        <w:shd w:val="clear" w:color="auto" w:fill="F2F2F2"/>
      </w:pPr>
      <w:r>
        <w:rPr>
          <w:rFonts w:ascii="Courier New" w:hAnsi="Courier New"/>
          <w:color w:val="1A1A1A"/>
          <w:sz w:val="18"/>
        </w:rPr>
        <w:t xml:space="preserve">      &lt;input type="checkbox" id="chkCycle"&gt; Extra walls (cycles)</w:t>
      </w:r>
    </w:p>
    <w:p>
      <w:pPr>
        <w:spacing w:before="0" w:after="0"/>
        <w:ind w:left="504"/>
        <w:shd w:val="clear" w:color="auto" w:fill="F2F2F2"/>
      </w:pPr>
      <w:r>
        <w:rPr>
          <w:rFonts w:ascii="Courier New" w:hAnsi="Courier New"/>
          <w:color w:val="1A1A1A"/>
          <w:sz w:val="18"/>
        </w:rPr>
        <w:t xml:space="preserve">    &lt;/label&gt;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 xml:space="preserve">  &lt;div class="btn-row"&gt;</w:t>
      </w:r>
    </w:p>
    <w:p>
      <w:pPr>
        <w:spacing w:before="0" w:after="0"/>
        <w:ind w:left="504"/>
        <w:shd w:val="clear" w:color="auto" w:fill="F2F2F2"/>
      </w:pPr>
      <w:r>
        <w:rPr>
          <w:rFonts w:ascii="Courier New" w:hAnsi="Courier New"/>
          <w:color w:val="1A1A1A"/>
          <w:sz w:val="18"/>
        </w:rPr>
        <w:t xml:space="preserve">    &lt;button id="btnGen"&gt;Generate maze&lt;/button&gt;</w:t>
      </w:r>
    </w:p>
    <w:p>
      <w:pPr>
        <w:spacing w:before="0" w:after="0"/>
        <w:ind w:left="504"/>
        <w:shd w:val="clear" w:color="auto" w:fill="F2F2F2"/>
      </w:pPr>
      <w:r>
        <w:rPr>
          <w:rFonts w:ascii="Courier New" w:hAnsi="Courier New"/>
          <w:color w:val="1A1A1A"/>
          <w:sz w:val="18"/>
        </w:rPr>
        <w:t xml:space="preserve">    &lt;button id="btnSolve" disabled&gt;Solve maze&lt;/button&gt;</w:t>
      </w:r>
    </w:p>
    <w:p>
      <w:pPr>
        <w:spacing w:before="0" w:after="0"/>
        <w:ind w:left="504"/>
        <w:shd w:val="clear" w:color="auto" w:fill="F2F2F2"/>
      </w:pPr>
      <w:r>
        <w:rPr>
          <w:rFonts w:ascii="Courier New" w:hAnsi="Courier New"/>
          <w:color w:val="1A1A1A"/>
          <w:sz w:val="18"/>
        </w:rPr>
        <w:t xml:space="preserve">    &lt;button id="btnReset" disabled&gt;Reset&lt;/button&gt;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 xml:space="preserve">  &lt;div id="status"&gt;Press "Generate maze" to begin.&lt;/div&gt;</w:t>
      </w:r>
    </w:p>
    <w:p>
      <w:pPr>
        <w:spacing w:before="0" w:after="0"/>
        <w:ind w:left="504"/>
        <w:shd w:val="clear" w:color="auto" w:fill="F2F2F2"/>
      </w:pPr>
      <w:r>
        <w:rPr>
          <w:rFonts w:ascii="Courier New" w:hAnsi="Courier New"/>
          <w:color w:val="1A1A1A"/>
          <w:sz w:val="18"/>
        </w:rPr>
        <w:t xml:space="preserve">  &lt;canvas id="cv"&gt;&lt;/canvas&gt;</w:t>
      </w:r>
    </w:p>
    <w:p>
      <w:pPr>
        <w:spacing w:before="0" w:after="0"/>
        <w:ind w:left="504"/>
        <w:shd w:val="clear" w:color="auto" w:fill="F2F2F2"/>
      </w:pPr>
      <w:r>
        <w:rPr>
          <w:rFonts w:ascii="Courier New" w:hAnsi="Courier New"/>
          <w:color w:val="1A1A1A"/>
          <w:sz w:val="18"/>
        </w:rPr>
        <w:t xml:space="preserve">  &lt;div id="legend"&gt;</w:t>
      </w:r>
    </w:p>
    <w:p>
      <w:pPr>
        <w:spacing w:before="0" w:after="0"/>
        <w:ind w:left="504"/>
        <w:shd w:val="clear" w:color="auto" w:fill="F2F2F2"/>
      </w:pPr>
      <w:r>
        <w:rPr>
          <w:rFonts w:ascii="Courier New" w:hAnsi="Courier New"/>
          <w:color w:val="1A1A1A"/>
          <w:sz w:val="18"/>
        </w:rPr>
        <w:t xml:space="preserve">    &lt;div class="leg"&gt;&lt;div class="dot" style="background:#e24b4a"&gt;&lt;/div&gt;Current path&lt;/div&gt;</w:t>
      </w:r>
    </w:p>
    <w:p>
      <w:pPr>
        <w:spacing w:before="0" w:after="0"/>
        <w:ind w:left="504"/>
        <w:shd w:val="clear" w:color="auto" w:fill="F2F2F2"/>
      </w:pPr>
      <w:r>
        <w:rPr>
          <w:rFonts w:ascii="Courier New" w:hAnsi="Courier New"/>
          <w:color w:val="1A1A1A"/>
          <w:sz w:val="18"/>
        </w:rPr>
        <w:t xml:space="preserve">    &lt;div class="leg"&gt;&lt;div class="dot" style="background:#378add"&gt;&lt;/div&gt;Dead end&lt;/div&gt;</w:t>
      </w:r>
    </w:p>
    <w:p>
      <w:pPr>
        <w:spacing w:before="0" w:after="0"/>
        <w:ind w:left="504"/>
        <w:shd w:val="clear" w:color="auto" w:fill="F2F2F2"/>
      </w:pPr>
      <w:r>
        <w:rPr>
          <w:rFonts w:ascii="Courier New" w:hAnsi="Courier New"/>
          <w:color w:val="1A1A1A"/>
          <w:sz w:val="18"/>
        </w:rPr>
        <w:t xml:space="preserve">    &lt;div class="leg"&gt;&lt;div class="dot" style="background:#1d9e75"&gt;&lt;/div&gt;Solution&lt;/div&gt;</w:t>
      </w:r>
    </w:p>
    <w:p>
      <w:pPr>
        <w:spacing w:before="0" w:after="0"/>
        <w:ind w:left="504"/>
        <w:shd w:val="clear" w:color="auto" w:fill="F2F2F2"/>
      </w:pPr>
      <w:r>
        <w:rPr>
          <w:rFonts w:ascii="Courier New" w:hAnsi="Courier New"/>
          <w:color w:val="1A1A1A"/>
          <w:sz w:val="18"/>
        </w:rPr>
        <w:t xml:space="preserve">    &lt;div class="leg"&gt;&lt;div class="dot" style="background:#f0c419"&gt;&lt;/div&gt;Start / End&lt;/div&gt;</w:t>
      </w:r>
    </w:p>
    <w:p>
      <w:pPr>
        <w:spacing w:before="0" w:after="0"/>
        <w:ind w:left="504"/>
        <w:shd w:val="clear" w:color="auto" w:fill="F2F2F2"/>
      </w:pPr>
      <w:r>
        <w:rPr>
          <w:rFonts w:ascii="Courier New" w:hAnsi="Courier New"/>
          <w:color w:val="1A1A1A"/>
          <w:sz w:val="18"/>
        </w:rPr>
        <w:t xml:space="preserve">  &lt;/div&gt;</w:t>
      </w:r>
    </w:p>
    <w:p>
      <w:pPr>
        <w:spacing w:before="0" w:after="0"/>
        <w:ind w:left="504"/>
        <w:shd w:val="clear" w:color="auto" w:fill="F2F2F2"/>
      </w:pPr>
      <w:r>
        <w:rPr>
          <w:rFonts w:ascii="Courier New" w:hAnsi="Courier New"/>
          <w:color w:val="1A1A1A"/>
          <w:sz w:val="18"/>
        </w:rPr>
        <w:t>&lt;/div&gt;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&lt;script&gt;</w:t>
      </w:r>
    </w:p>
    <w:p>
      <w:pPr>
        <w:spacing w:before="0" w:after="0"/>
        <w:ind w:left="504"/>
        <w:shd w:val="clear" w:color="auto" w:fill="F2F2F2"/>
      </w:pPr>
      <w:r>
        <w:rPr>
          <w:rFonts w:ascii="Courier New" w:hAnsi="Courier New"/>
          <w:color w:val="1A1A1A"/>
          <w:sz w:val="18"/>
        </w:rPr>
        <w:t>const cv  = document.getElementById('cv');</w:t>
      </w:r>
    </w:p>
    <w:p>
      <w:pPr>
        <w:spacing w:before="0" w:after="0"/>
        <w:ind w:left="504"/>
        <w:shd w:val="clear" w:color="auto" w:fill="F2F2F2"/>
      </w:pPr>
      <w:r>
        <w:rPr>
          <w:rFonts w:ascii="Courier New" w:hAnsi="Courier New"/>
          <w:color w:val="1A1A1A"/>
          <w:sz w:val="18"/>
        </w:rPr>
        <w:t>const ctx = cv.getContext('2d');</w:t>
      </w:r>
    </w:p>
    <w:p>
      <w:pPr>
        <w:spacing w:before="0" w:after="0"/>
        <w:ind w:left="504"/>
        <w:shd w:val="clear" w:color="auto" w:fill="F2F2F2"/>
      </w:pPr>
      <w:r>
        <w:rPr>
          <w:rFonts w:ascii="Courier New" w:hAnsi="Courier New"/>
          <w:color w:val="1A1A1A"/>
          <w:sz w:val="18"/>
        </w:rPr>
        <w:t>let R, C, CELL, animId, phase = 'idle';</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Data structures (assignment spec) ─────────────────────────────────</w:t>
      </w:r>
    </w:p>
    <w:p>
      <w:pPr>
        <w:spacing w:before="0" w:after="0"/>
        <w:ind w:left="504"/>
        <w:shd w:val="clear" w:color="auto" w:fill="F2F2F2"/>
      </w:pPr>
      <w:r>
        <w:rPr>
          <w:rFonts w:ascii="Courier New" w:hAnsi="Courier New"/>
          <w:color w:val="1A1A1A"/>
          <w:sz w:val="18"/>
        </w:rPr>
        <w:t>// northWall[r][c] = 1  →  north (top) wall of cell (r,c) is solid</w:t>
      </w:r>
    </w:p>
    <w:p>
      <w:pPr>
        <w:spacing w:before="0" w:after="0"/>
        <w:ind w:left="504"/>
        <w:shd w:val="clear" w:color="auto" w:fill="F2F2F2"/>
      </w:pPr>
      <w:r>
        <w:rPr>
          <w:rFonts w:ascii="Courier New" w:hAnsi="Courier New"/>
          <w:color w:val="1A1A1A"/>
          <w:sz w:val="18"/>
        </w:rPr>
        <w:t>// eastWall[r][c]  = 1  →  east  (right) wall is solid</w:t>
      </w:r>
    </w:p>
    <w:p>
      <w:pPr>
        <w:spacing w:before="0" w:after="0"/>
        <w:ind w:left="504"/>
        <w:shd w:val="clear" w:color="auto" w:fill="F2F2F2"/>
      </w:pPr>
      <w:r>
        <w:rPr>
          <w:rFonts w:ascii="Courier New" w:hAnsi="Courier New"/>
          <w:color w:val="1A1A1A"/>
          <w:sz w:val="18"/>
        </w:rPr>
        <w:t>// Row 0 phantom row: northWall[0][c] forms the bottom edge of the maze</w:t>
      </w:r>
    </w:p>
    <w:p>
      <w:pPr>
        <w:spacing w:before="0" w:after="0"/>
        <w:ind w:left="504"/>
        <w:shd w:val="clear" w:color="auto" w:fill="F2F2F2"/>
      </w:pPr>
      <w:r>
        <w:rPr>
          <w:rFonts w:ascii="Courier New" w:hAnsi="Courier New"/>
          <w:color w:val="1A1A1A"/>
          <w:sz w:val="18"/>
        </w:rPr>
        <w:t>// eastWall[r][0]  stores gaps in the left edge</w:t>
      </w:r>
    </w:p>
    <w:p>
      <w:pPr>
        <w:spacing w:before="0" w:after="0"/>
        <w:ind w:left="504"/>
        <w:shd w:val="clear" w:color="auto" w:fill="F2F2F2"/>
      </w:pPr>
      <w:r>
        <w:rPr>
          <w:rFonts w:ascii="Courier New" w:hAnsi="Courier New"/>
          <w:color w:val="1A1A1A"/>
          <w:sz w:val="18"/>
        </w:rPr>
        <w:t>let northWall, eastWall, visited, stack, path, solved;</w:t>
      </w:r>
    </w:p>
    <w:p>
      <w:pPr>
        <w:spacing w:before="0" w:after="0"/>
        <w:ind w:left="504"/>
        <w:shd w:val="clear" w:color="auto" w:fill="F2F2F2"/>
      </w:pPr>
      <w:r>
        <w:rPr>
          <w:rFonts w:ascii="Courier New" w:hAnsi="Courier New"/>
          <w:color w:val="1A1A1A"/>
          <w:sz w:val="18"/>
        </w:rPr>
        <w:t>let startR, startC, endR, endC;</w:t>
      </w:r>
    </w:p>
    <w:p>
      <w:pPr>
        <w:spacing w:before="0" w:after="0"/>
        <w:ind w:left="504"/>
        <w:shd w:val="clear" w:color="auto" w:fill="F2F2F2"/>
      </w:pPr>
      <w:r>
        <w:rPr>
          <w:rFonts w:ascii="Courier New" w:hAnsi="Courier New"/>
          <w:color w:val="1A1A1A"/>
          <w:sz w:val="18"/>
        </w:rPr>
        <w:t>let extras = false;</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const speedMap = [2, 5, 10, 20, 50];</w:t>
      </w:r>
    </w:p>
    <w:p>
      <w:pPr>
        <w:spacing w:before="0" w:after="0"/>
        <w:ind w:left="504"/>
        <w:shd w:val="clear" w:color="auto" w:fill="F2F2F2"/>
      </w:pPr>
      <w:r>
        <w:rPr>
          <w:rFonts w:ascii="Courier New" w:hAnsi="Courier New"/>
          <w:color w:val="1A1A1A"/>
          <w:sz w:val="18"/>
        </w:rPr>
        <w:t>function getSpeed() { return speedMap[+document.getElementById('rS').value - 1]; }</w:t>
      </w:r>
    </w:p>
    <w:p>
      <w:pPr>
        <w:spacing w:before="0" w:after="0"/>
        <w:ind w:left="504"/>
        <w:shd w:val="clear" w:color="auto" w:fill="F2F2F2"/>
      </w:pPr>
      <w:r>
        <w:rPr>
          <w:rFonts w:ascii="Courier New" w:hAnsi="Courier New"/>
          <w:color w:val="1A1A1A"/>
          <w:sz w:val="18"/>
        </w:rPr>
        <w:t>function setStatus(s) { document.getElementById('status').textContent = s; }</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Fisher-Yates shuffle — used to randomise direction order</w:t>
      </w:r>
    </w:p>
    <w:p>
      <w:pPr>
        <w:spacing w:before="0" w:after="0"/>
        <w:ind w:left="504"/>
        <w:shd w:val="clear" w:color="auto" w:fill="F2F2F2"/>
      </w:pPr>
      <w:r>
        <w:rPr>
          <w:rFonts w:ascii="Courier New" w:hAnsi="Courier New"/>
          <w:color w:val="1A1A1A"/>
          <w:sz w:val="18"/>
        </w:rPr>
        <w:t>function shuffle(a) {</w:t>
      </w:r>
    </w:p>
    <w:p>
      <w:pPr>
        <w:spacing w:before="0" w:after="0"/>
        <w:ind w:left="504"/>
        <w:shd w:val="clear" w:color="auto" w:fill="F2F2F2"/>
      </w:pPr>
      <w:r>
        <w:rPr>
          <w:rFonts w:ascii="Courier New" w:hAnsi="Courier New"/>
          <w:color w:val="1A1A1A"/>
          <w:sz w:val="18"/>
        </w:rPr>
        <w:t xml:space="preserve">  for (let i = a.length - 1; i &gt; 0; i--) {</w:t>
      </w:r>
    </w:p>
    <w:p>
      <w:pPr>
        <w:spacing w:before="0" w:after="0"/>
        <w:ind w:left="504"/>
        <w:shd w:val="clear" w:color="auto" w:fill="F2F2F2"/>
      </w:pPr>
      <w:r>
        <w:rPr>
          <w:rFonts w:ascii="Courier New" w:hAnsi="Courier New"/>
          <w:color w:val="1A1A1A"/>
          <w:sz w:val="18"/>
        </w:rPr>
        <w:t xml:space="preserve">    const j = (Math.random() * (i + 1)) | 0;</w:t>
      </w:r>
    </w:p>
    <w:p>
      <w:pPr>
        <w:spacing w:before="0" w:after="0"/>
        <w:ind w:left="504"/>
        <w:shd w:val="clear" w:color="auto" w:fill="F2F2F2"/>
      </w:pPr>
      <w:r>
        <w:rPr>
          <w:rFonts w:ascii="Courier New" w:hAnsi="Courier New"/>
          <w:color w:val="1A1A1A"/>
          <w:sz w:val="18"/>
        </w:rPr>
        <w:t xml:space="preserve">    [a[i], a[j]] = [a[j], a[i]];</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return a;</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Canvas / array setup ──────────────────────────────────────────────</w:t>
      </w:r>
    </w:p>
    <w:p>
      <w:pPr>
        <w:spacing w:before="0" w:after="0"/>
        <w:ind w:left="504"/>
        <w:shd w:val="clear" w:color="auto" w:fill="F2F2F2"/>
      </w:pPr>
      <w:r>
        <w:rPr>
          <w:rFonts w:ascii="Courier New" w:hAnsi="Courier New"/>
          <w:color w:val="1A1A1A"/>
          <w:sz w:val="18"/>
        </w:rPr>
        <w:t>function resize() {</w:t>
      </w:r>
    </w:p>
    <w:p>
      <w:pPr>
        <w:spacing w:before="0" w:after="0"/>
        <w:ind w:left="504"/>
        <w:shd w:val="clear" w:color="auto" w:fill="F2F2F2"/>
      </w:pPr>
      <w:r>
        <w:rPr>
          <w:rFonts w:ascii="Courier New" w:hAnsi="Courier New"/>
          <w:color w:val="1A1A1A"/>
          <w:sz w:val="18"/>
        </w:rPr>
        <w:t xml:space="preserve">  R = +document.getElementById('rR').value;</w:t>
      </w:r>
    </w:p>
    <w:p>
      <w:pPr>
        <w:spacing w:before="0" w:after="0"/>
        <w:ind w:left="504"/>
        <w:shd w:val="clear" w:color="auto" w:fill="F2F2F2"/>
      </w:pPr>
      <w:r>
        <w:rPr>
          <w:rFonts w:ascii="Courier New" w:hAnsi="Courier New"/>
          <w:color w:val="1A1A1A"/>
          <w:sz w:val="18"/>
        </w:rPr>
        <w:t xml:space="preserve">  C = +document.getElementById('rC').value;</w:t>
      </w:r>
    </w:p>
    <w:p>
      <w:pPr>
        <w:spacing w:before="0" w:after="0"/>
        <w:ind w:left="504"/>
        <w:shd w:val="clear" w:color="auto" w:fill="F2F2F2"/>
      </w:pPr>
      <w:r>
        <w:rPr>
          <w:rFonts w:ascii="Courier New" w:hAnsi="Courier New"/>
          <w:color w:val="1A1A1A"/>
          <w:sz w:val="18"/>
        </w:rPr>
        <w:t xml:space="preserve">  const maxW = Math.min(640, window.innerWidth - 80);</w:t>
      </w:r>
    </w:p>
    <w:p>
      <w:pPr>
        <w:spacing w:before="0" w:after="0"/>
        <w:ind w:left="504"/>
        <w:shd w:val="clear" w:color="auto" w:fill="F2F2F2"/>
      </w:pPr>
      <w:r>
        <w:rPr>
          <w:rFonts w:ascii="Courier New" w:hAnsi="Courier New"/>
          <w:color w:val="1A1A1A"/>
          <w:sz w:val="18"/>
        </w:rPr>
        <w:t xml:space="preserve">  CELL = Math.max(14, Math.min(32, Math.floor(maxW / C)));</w:t>
      </w:r>
    </w:p>
    <w:p>
      <w:pPr>
        <w:spacing w:before="0" w:after="0"/>
        <w:ind w:left="504"/>
        <w:shd w:val="clear" w:color="auto" w:fill="F2F2F2"/>
      </w:pPr>
      <w:r>
        <w:rPr>
          <w:rFonts w:ascii="Courier New" w:hAnsi="Courier New"/>
          <w:color w:val="1A1A1A"/>
          <w:sz w:val="18"/>
        </w:rPr>
        <w:t xml:space="preserve">  cv.width  = C * CELL + 1;</w:t>
      </w:r>
    </w:p>
    <w:p>
      <w:pPr>
        <w:spacing w:before="0" w:after="0"/>
        <w:ind w:left="504"/>
        <w:shd w:val="clear" w:color="auto" w:fill="F2F2F2"/>
      </w:pPr>
      <w:r>
        <w:rPr>
          <w:rFonts w:ascii="Courier New" w:hAnsi="Courier New"/>
          <w:color w:val="1A1A1A"/>
          <w:sz w:val="18"/>
        </w:rPr>
        <w:t xml:space="preserve">  cv.height = R * CELL + 1;</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function initArrays() {</w:t>
      </w:r>
    </w:p>
    <w:p>
      <w:pPr>
        <w:spacing w:before="0" w:after="0"/>
        <w:ind w:left="504"/>
        <w:shd w:val="clear" w:color="auto" w:fill="F2F2F2"/>
      </w:pPr>
      <w:r>
        <w:rPr>
          <w:rFonts w:ascii="Courier New" w:hAnsi="Courier New"/>
          <w:color w:val="1A1A1A"/>
          <w:sz w:val="18"/>
        </w:rPr>
        <w:t xml:space="preserve">  northWall = Array.from({ length: R+1 }, () =&gt; new Uint8Array(C+1).fill(1));</w:t>
      </w:r>
    </w:p>
    <w:p>
      <w:pPr>
        <w:spacing w:before="0" w:after="0"/>
        <w:ind w:left="504"/>
        <w:shd w:val="clear" w:color="auto" w:fill="F2F2F2"/>
      </w:pPr>
      <w:r>
        <w:rPr>
          <w:rFonts w:ascii="Courier New" w:hAnsi="Courier New"/>
          <w:color w:val="1A1A1A"/>
          <w:sz w:val="18"/>
        </w:rPr>
        <w:t xml:space="preserve">  eastWall  = Array.from({ length: R+1 }, () =&gt; new Uint8Array(C+1).fill(1));</w:t>
      </w:r>
    </w:p>
    <w:p>
      <w:pPr>
        <w:spacing w:before="0" w:after="0"/>
        <w:ind w:left="504"/>
        <w:shd w:val="clear" w:color="auto" w:fill="F2F2F2"/>
      </w:pPr>
      <w:r>
        <w:rPr>
          <w:rFonts w:ascii="Courier New" w:hAnsi="Courier New"/>
          <w:color w:val="1A1A1A"/>
          <w:sz w:val="18"/>
        </w:rPr>
        <w:t xml:space="preserve">  visited   = Array.from({ length: R },   () =&gt; new Uint8Array(C));</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Drawing ───────────────────────────────────────────────────────────</w:t>
      </w:r>
    </w:p>
    <w:p>
      <w:pPr>
        <w:spacing w:before="0" w:after="0"/>
        <w:ind w:left="504"/>
        <w:shd w:val="clear" w:color="auto" w:fill="F2F2F2"/>
      </w:pPr>
      <w:r>
        <w:rPr>
          <w:rFonts w:ascii="Courier New" w:hAnsi="Courier New"/>
          <w:color w:val="1A1A1A"/>
          <w:sz w:val="18"/>
        </w:rPr>
        <w:t>function drawMaze(highlightCells) {</w:t>
      </w:r>
    </w:p>
    <w:p>
      <w:pPr>
        <w:spacing w:before="0" w:after="0"/>
        <w:ind w:left="504"/>
        <w:shd w:val="clear" w:color="auto" w:fill="F2F2F2"/>
      </w:pPr>
      <w:r>
        <w:rPr>
          <w:rFonts w:ascii="Courier New" w:hAnsi="Courier New"/>
          <w:color w:val="1A1A1A"/>
          <w:sz w:val="18"/>
        </w:rPr>
        <w:t xml:space="preserve">  ctx.fillStyle = '#fff';</w:t>
      </w:r>
    </w:p>
    <w:p>
      <w:pPr>
        <w:spacing w:before="0" w:after="0"/>
        <w:ind w:left="504"/>
        <w:shd w:val="clear" w:color="auto" w:fill="F2F2F2"/>
      </w:pPr>
      <w:r>
        <w:rPr>
          <w:rFonts w:ascii="Courier New" w:hAnsi="Courier New"/>
          <w:color w:val="1A1A1A"/>
          <w:sz w:val="18"/>
        </w:rPr>
        <w:t xml:space="preserve">  ctx.fillRect(0, 0, cv.width, cv.height);</w:t>
      </w:r>
    </w:p>
    <w:p>
      <w:pPr>
        <w:spacing w:before="0" w:after="0"/>
        <w:ind w:left="504"/>
        <w:shd w:val="clear" w:color="auto" w:fill="F2F2F2"/>
      </w:pPr>
      <w:r>
        <w:rPr>
          <w:rFonts w:ascii="Courier New" w:hAnsi="Courier New"/>
          <w:color w:val="1A1A1A"/>
          <w:sz w:val="18"/>
        </w:rPr>
        <w:t xml:space="preserve">  if (highlightCells)</w:t>
      </w:r>
    </w:p>
    <w:p>
      <w:pPr>
        <w:spacing w:before="0" w:after="0"/>
        <w:ind w:left="504"/>
        <w:shd w:val="clear" w:color="auto" w:fill="F2F2F2"/>
      </w:pPr>
      <w:r>
        <w:rPr>
          <w:rFonts w:ascii="Courier New" w:hAnsi="Courier New"/>
          <w:color w:val="1A1A1A"/>
          <w:sz w:val="18"/>
        </w:rPr>
        <w:t xml:space="preserve">    for (const [r, c, col] of highlightCells) {</w:t>
      </w:r>
    </w:p>
    <w:p>
      <w:pPr>
        <w:spacing w:before="0" w:after="0"/>
        <w:ind w:left="504"/>
        <w:shd w:val="clear" w:color="auto" w:fill="F2F2F2"/>
      </w:pPr>
      <w:r>
        <w:rPr>
          <w:rFonts w:ascii="Courier New" w:hAnsi="Courier New"/>
          <w:color w:val="1A1A1A"/>
          <w:sz w:val="18"/>
        </w:rPr>
        <w:t xml:space="preserve">      ctx.fillStyle = col;</w:t>
      </w:r>
    </w:p>
    <w:p>
      <w:pPr>
        <w:spacing w:before="0" w:after="0"/>
        <w:ind w:left="504"/>
        <w:shd w:val="clear" w:color="auto" w:fill="F2F2F2"/>
      </w:pPr>
      <w:r>
        <w:rPr>
          <w:rFonts w:ascii="Courier New" w:hAnsi="Courier New"/>
          <w:color w:val="1A1A1A"/>
          <w:sz w:val="18"/>
        </w:rPr>
        <w:t xml:space="preserve">      ctx.fillRect(c*CELL+2, r*CELL+2, CELL-3, CELL-3);</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ctx.strokeStyle = '#1a1a1a';</w:t>
      </w:r>
    </w:p>
    <w:p>
      <w:pPr>
        <w:spacing w:before="0" w:after="0"/>
        <w:ind w:left="504"/>
        <w:shd w:val="clear" w:color="auto" w:fill="F2F2F2"/>
      </w:pPr>
      <w:r>
        <w:rPr>
          <w:rFonts w:ascii="Courier New" w:hAnsi="Courier New"/>
          <w:color w:val="1A1A1A"/>
          <w:sz w:val="18"/>
        </w:rPr>
        <w:t xml:space="preserve">  ctx.lineWidth   = Math.max(1, CELL / 16);</w:t>
      </w:r>
    </w:p>
    <w:p>
      <w:pPr>
        <w:spacing w:before="0" w:after="0"/>
        <w:ind w:left="504"/>
        <w:shd w:val="clear" w:color="auto" w:fill="F2F2F2"/>
      </w:pPr>
      <w:r>
        <w:rPr>
          <w:rFonts w:ascii="Courier New" w:hAnsi="Courier New"/>
          <w:color w:val="1A1A1A"/>
          <w:sz w:val="18"/>
        </w:rPr>
        <w:t xml:space="preserve">  ctx.beginPath();</w:t>
      </w:r>
    </w:p>
    <w:p>
      <w:pPr>
        <w:spacing w:before="0" w:after="0"/>
        <w:ind w:left="504"/>
        <w:shd w:val="clear" w:color="auto" w:fill="F2F2F2"/>
      </w:pPr>
      <w:r>
        <w:rPr>
          <w:rFonts w:ascii="Courier New" w:hAnsi="Courier New"/>
          <w:color w:val="1A1A1A"/>
          <w:sz w:val="18"/>
        </w:rPr>
        <w:t xml:space="preserve">  for (let r = 0; r &lt;= R; r++)          // horizontal lines (north walls)</w:t>
      </w:r>
    </w:p>
    <w:p>
      <w:pPr>
        <w:spacing w:before="0" w:after="0"/>
        <w:ind w:left="504"/>
        <w:shd w:val="clear" w:color="auto" w:fill="F2F2F2"/>
      </w:pPr>
      <w:r>
        <w:rPr>
          <w:rFonts w:ascii="Courier New" w:hAnsi="Courier New"/>
          <w:color w:val="1A1A1A"/>
          <w:sz w:val="18"/>
        </w:rPr>
        <w:t xml:space="preserve">    for (let c = 0; c &lt; C; c++)</w:t>
      </w:r>
    </w:p>
    <w:p>
      <w:pPr>
        <w:spacing w:before="0" w:after="0"/>
        <w:ind w:left="504"/>
        <w:shd w:val="clear" w:color="auto" w:fill="F2F2F2"/>
      </w:pPr>
      <w:r>
        <w:rPr>
          <w:rFonts w:ascii="Courier New" w:hAnsi="Courier New"/>
          <w:color w:val="1A1A1A"/>
          <w:sz w:val="18"/>
        </w:rPr>
        <w:t xml:space="preserve">      if (northWall[r][c]) {</w:t>
      </w:r>
    </w:p>
    <w:p>
      <w:pPr>
        <w:spacing w:before="0" w:after="0"/>
        <w:ind w:left="504"/>
        <w:shd w:val="clear" w:color="auto" w:fill="F2F2F2"/>
      </w:pPr>
      <w:r>
        <w:rPr>
          <w:rFonts w:ascii="Courier New" w:hAnsi="Courier New"/>
          <w:color w:val="1A1A1A"/>
          <w:sz w:val="18"/>
        </w:rPr>
        <w:t xml:space="preserve">        ctx.moveTo(c*CELL, r*CELL); ctx.lineTo((c+1)*CELL, r*CELL);</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for (let r = 0; r &lt; R; r++)           // vertical lines (east walls)</w:t>
      </w:r>
    </w:p>
    <w:p>
      <w:pPr>
        <w:spacing w:before="0" w:after="0"/>
        <w:ind w:left="504"/>
        <w:shd w:val="clear" w:color="auto" w:fill="F2F2F2"/>
      </w:pPr>
      <w:r>
        <w:rPr>
          <w:rFonts w:ascii="Courier New" w:hAnsi="Courier New"/>
          <w:color w:val="1A1A1A"/>
          <w:sz w:val="18"/>
        </w:rPr>
        <w:t xml:space="preserve">    for (let c = 0; c &lt;= C; c++)</w:t>
      </w:r>
    </w:p>
    <w:p>
      <w:pPr>
        <w:spacing w:before="0" w:after="0"/>
        <w:ind w:left="504"/>
        <w:shd w:val="clear" w:color="auto" w:fill="F2F2F2"/>
      </w:pPr>
      <w:r>
        <w:rPr>
          <w:rFonts w:ascii="Courier New" w:hAnsi="Courier New"/>
          <w:color w:val="1A1A1A"/>
          <w:sz w:val="18"/>
        </w:rPr>
        <w:t xml:space="preserve">      if (eastWall[r][c]) {</w:t>
      </w:r>
    </w:p>
    <w:p>
      <w:pPr>
        <w:spacing w:before="0" w:after="0"/>
        <w:ind w:left="504"/>
        <w:shd w:val="clear" w:color="auto" w:fill="F2F2F2"/>
      </w:pPr>
      <w:r>
        <w:rPr>
          <w:rFonts w:ascii="Courier New" w:hAnsi="Courier New"/>
          <w:color w:val="1A1A1A"/>
          <w:sz w:val="18"/>
        </w:rPr>
        <w:t xml:space="preserve">        ctx.moveTo(c*CELL, r*CELL); ctx.lineTo(c*CELL, (r+1)*CELL);</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ctx.stroke();</w:t>
      </w:r>
    </w:p>
    <w:p>
      <w:pPr>
        <w:spacing w:before="0" w:after="0"/>
        <w:ind w:left="504"/>
        <w:shd w:val="clear" w:color="auto" w:fill="F2F2F2"/>
      </w:pPr>
      <w:r>
        <w:rPr>
          <w:rFonts w:ascii="Courier New" w:hAnsi="Courier New"/>
          <w:color w:val="1A1A1A"/>
          <w:sz w:val="18"/>
        </w:rPr>
        <w:t xml:space="preserve">  if (startR !== undefined) {           // start / end markers</w:t>
      </w:r>
    </w:p>
    <w:p>
      <w:pPr>
        <w:spacing w:before="0" w:after="0"/>
        <w:ind w:left="504"/>
        <w:shd w:val="clear" w:color="auto" w:fill="F2F2F2"/>
      </w:pPr>
      <w:r>
        <w:rPr>
          <w:rFonts w:ascii="Courier New" w:hAnsi="Courier New"/>
          <w:color w:val="1A1A1A"/>
          <w:sz w:val="18"/>
        </w:rPr>
        <w:t xml:space="preserve">    const sz = Math.max(5, CELL * 0.35);</w:t>
      </w:r>
    </w:p>
    <w:p>
      <w:pPr>
        <w:spacing w:before="0" w:after="0"/>
        <w:ind w:left="504"/>
        <w:shd w:val="clear" w:color="auto" w:fill="F2F2F2"/>
      </w:pPr>
      <w:r>
        <w:rPr>
          <w:rFonts w:ascii="Courier New" w:hAnsi="Courier New"/>
          <w:color w:val="1A1A1A"/>
          <w:sz w:val="18"/>
        </w:rPr>
        <w:t xml:space="preserve">    ctx.fillStyle = '#f0c419';</w:t>
      </w:r>
    </w:p>
    <w:p>
      <w:pPr>
        <w:spacing w:before="0" w:after="0"/>
        <w:ind w:left="504"/>
        <w:shd w:val="clear" w:color="auto" w:fill="F2F2F2"/>
      </w:pPr>
      <w:r>
        <w:rPr>
          <w:rFonts w:ascii="Courier New" w:hAnsi="Courier New"/>
          <w:color w:val="1A1A1A"/>
          <w:sz w:val="18"/>
        </w:rPr>
        <w:t xml:space="preserve">    ctx.beginPath(); ctx.arc(startC*CELL+CELL/2, startR*CELL+CELL/2, sz, 0, Math.PI*2); ctx.fill();</w:t>
      </w:r>
    </w:p>
    <w:p>
      <w:pPr>
        <w:spacing w:before="0" w:after="0"/>
        <w:ind w:left="504"/>
        <w:shd w:val="clear" w:color="auto" w:fill="F2F2F2"/>
      </w:pPr>
      <w:r>
        <w:rPr>
          <w:rFonts w:ascii="Courier New" w:hAnsi="Courier New"/>
          <w:color w:val="1A1A1A"/>
          <w:sz w:val="18"/>
        </w:rPr>
        <w:t xml:space="preserve">    ctx.beginPath(); ctx.arc(endC*CELL+CELL/2,   endR*CELL+CELL/2,   sz, 0, Math.PI*2); ctx.fill();</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Maze Generation (stack-based DFS 'mouse') ─────────────────────────</w:t>
      </w:r>
    </w:p>
    <w:p>
      <w:pPr>
        <w:spacing w:before="0" w:after="0"/>
        <w:ind w:left="504"/>
        <w:shd w:val="clear" w:color="auto" w:fill="F2F2F2"/>
      </w:pPr>
      <w:r>
        <w:rPr>
          <w:rFonts w:ascii="Courier New" w:hAnsi="Courier New"/>
          <w:color w:val="1A1A1A"/>
          <w:sz w:val="18"/>
        </w:rPr>
        <w:t>function generateStep() {</w:t>
      </w:r>
    </w:p>
    <w:p>
      <w:pPr>
        <w:spacing w:before="0" w:after="0"/>
        <w:ind w:left="504"/>
        <w:shd w:val="clear" w:color="auto" w:fill="F2F2F2"/>
      </w:pPr>
      <w:r>
        <w:rPr>
          <w:rFonts w:ascii="Courier New" w:hAnsi="Courier New"/>
          <w:color w:val="1A1A1A"/>
          <w:sz w:val="18"/>
        </w:rPr>
        <w:t xml:space="preserve">  if (!stack.length) {</w:t>
      </w:r>
    </w:p>
    <w:p>
      <w:pPr>
        <w:spacing w:before="0" w:after="0"/>
        <w:ind w:left="504"/>
        <w:shd w:val="clear" w:color="auto" w:fill="F2F2F2"/>
      </w:pPr>
      <w:r>
        <w:rPr>
          <w:rFonts w:ascii="Courier New" w:hAnsi="Courier New"/>
          <w:color w:val="1A1A1A"/>
          <w:sz w:val="18"/>
        </w:rPr>
        <w:t xml:space="preserve">    phase = 'done-gen';</w:t>
      </w:r>
    </w:p>
    <w:p>
      <w:pPr>
        <w:spacing w:before="0" w:after="0"/>
        <w:ind w:left="504"/>
        <w:shd w:val="clear" w:color="auto" w:fill="F2F2F2"/>
      </w:pPr>
      <w:r>
        <w:rPr>
          <w:rFonts w:ascii="Courier New" w:hAnsi="Courier New"/>
          <w:color w:val="1A1A1A"/>
          <w:sz w:val="18"/>
        </w:rPr>
        <w:t xml:space="preserve">    setStatus('Maze generated! Press Solve maze to find the path.');</w:t>
      </w:r>
    </w:p>
    <w:p>
      <w:pPr>
        <w:spacing w:before="0" w:after="0"/>
        <w:ind w:left="504"/>
        <w:shd w:val="clear" w:color="auto" w:fill="F2F2F2"/>
      </w:pPr>
      <w:r>
        <w:rPr>
          <w:rFonts w:ascii="Courier New" w:hAnsi="Courier New"/>
          <w:color w:val="1A1A1A"/>
          <w:sz w:val="18"/>
        </w:rPr>
        <w:t xml:space="preserve">    document.getElementById('btnSolve').disabled = false;</w:t>
      </w:r>
    </w:p>
    <w:p>
      <w:pPr>
        <w:spacing w:before="0" w:after="0"/>
        <w:ind w:left="504"/>
        <w:shd w:val="clear" w:color="auto" w:fill="F2F2F2"/>
      </w:pPr>
      <w:r>
        <w:rPr>
          <w:rFonts w:ascii="Courier New" w:hAnsi="Courier New"/>
          <w:color w:val="1A1A1A"/>
          <w:sz w:val="18"/>
        </w:rPr>
        <w:t xml:space="preserve">    document.getElementById('btnReset').disabled = false;</w:t>
      </w:r>
    </w:p>
    <w:p>
      <w:pPr>
        <w:spacing w:before="0" w:after="0"/>
        <w:ind w:left="504"/>
        <w:shd w:val="clear" w:color="auto" w:fill="F2F2F2"/>
      </w:pPr>
      <w:r>
        <w:rPr>
          <w:rFonts w:ascii="Courier New" w:hAnsi="Courier New"/>
          <w:color w:val="1A1A1A"/>
          <w:sz w:val="18"/>
        </w:rPr>
        <w:t xml:space="preserve">    drawMaze(); return;</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const sp = getSpeed();</w:t>
      </w:r>
    </w:p>
    <w:p>
      <w:pPr>
        <w:spacing w:before="0" w:after="0"/>
        <w:ind w:left="504"/>
        <w:shd w:val="clear" w:color="auto" w:fill="F2F2F2"/>
      </w:pPr>
      <w:r>
        <w:rPr>
          <w:rFonts w:ascii="Courier New" w:hAnsi="Courier New"/>
          <w:color w:val="1A1A1A"/>
          <w:sz w:val="18"/>
        </w:rPr>
        <w:t xml:space="preserve">  for (let i = 0; i &lt; sp; i++) {</w:t>
      </w:r>
    </w:p>
    <w:p>
      <w:pPr>
        <w:spacing w:before="0" w:after="0"/>
        <w:ind w:left="504"/>
        <w:shd w:val="clear" w:color="auto" w:fill="F2F2F2"/>
      </w:pPr>
      <w:r>
        <w:rPr>
          <w:rFonts w:ascii="Courier New" w:hAnsi="Courier New"/>
          <w:color w:val="1A1A1A"/>
          <w:sz w:val="18"/>
        </w:rPr>
        <w:t xml:space="preserve">    if (!stack.length) break;</w:t>
      </w:r>
    </w:p>
    <w:p>
      <w:pPr>
        <w:spacing w:before="0" w:after="0"/>
        <w:ind w:left="504"/>
        <w:shd w:val="clear" w:color="auto" w:fill="F2F2F2"/>
      </w:pPr>
      <w:r>
        <w:rPr>
          <w:rFonts w:ascii="Courier New" w:hAnsi="Courier New"/>
          <w:color w:val="1A1A1A"/>
          <w:sz w:val="18"/>
        </w:rPr>
        <w:t xml:space="preserve">    const [r, c] = stack[stack.length - 1];</w:t>
      </w:r>
    </w:p>
    <w:p>
      <w:pPr>
        <w:spacing w:before="0" w:after="0"/>
        <w:ind w:left="504"/>
        <w:shd w:val="clear" w:color="auto" w:fill="F2F2F2"/>
      </w:pPr>
      <w:r>
        <w:rPr>
          <w:rFonts w:ascii="Courier New" w:hAnsi="Courier New"/>
          <w:color w:val="1A1A1A"/>
          <w:sz w:val="18"/>
        </w:rPr>
        <w:t xml:space="preserve">    const dirs = shuffle([</w:t>
      </w:r>
    </w:p>
    <w:p>
      <w:pPr>
        <w:spacing w:before="0" w:after="0"/>
        <w:ind w:left="504"/>
        <w:shd w:val="clear" w:color="auto" w:fill="F2F2F2"/>
      </w:pPr>
      <w:r>
        <w:rPr>
          <w:rFonts w:ascii="Courier New" w:hAnsi="Courier New"/>
          <w:color w:val="1A1A1A"/>
          <w:sz w:val="18"/>
        </w:rPr>
        <w:t xml:space="preserve">      [r-1, c, 'N'], [r+1, c, 'S'], [r, c-1, 'W'], [r, c+1, 'E'],</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let moved = false;</w:t>
      </w:r>
    </w:p>
    <w:p>
      <w:pPr>
        <w:spacing w:before="0" w:after="0"/>
        <w:ind w:left="504"/>
        <w:shd w:val="clear" w:color="auto" w:fill="F2F2F2"/>
      </w:pPr>
      <w:r>
        <w:rPr>
          <w:rFonts w:ascii="Courier New" w:hAnsi="Courier New"/>
          <w:color w:val="1A1A1A"/>
          <w:sz w:val="18"/>
        </w:rPr>
        <w:t xml:space="preserve">    for (const [nr, nc, dir] of dirs) {</w:t>
      </w:r>
    </w:p>
    <w:p>
      <w:pPr>
        <w:spacing w:before="0" w:after="0"/>
        <w:ind w:left="504"/>
        <w:shd w:val="clear" w:color="auto" w:fill="F2F2F2"/>
      </w:pPr>
      <w:r>
        <w:rPr>
          <w:rFonts w:ascii="Courier New" w:hAnsi="Courier New"/>
          <w:color w:val="1A1A1A"/>
          <w:sz w:val="18"/>
        </w:rPr>
        <w:t xml:space="preserve">      if (nr &lt; 0 || nr &gt;= R || nc &lt; 0 || nc &gt;= C) continue;</w:t>
      </w:r>
    </w:p>
    <w:p>
      <w:pPr>
        <w:spacing w:before="0" w:after="0"/>
        <w:ind w:left="504"/>
        <w:shd w:val="clear" w:color="auto" w:fill="F2F2F2"/>
      </w:pPr>
      <w:r>
        <w:rPr>
          <w:rFonts w:ascii="Courier New" w:hAnsi="Courier New"/>
          <w:color w:val="1A1A1A"/>
          <w:sz w:val="18"/>
        </w:rPr>
        <w:t xml:space="preserve">      if (visited[nr][nc]) continue;</w:t>
      </w:r>
    </w:p>
    <w:p>
      <w:pPr>
        <w:spacing w:before="0" w:after="0"/>
        <w:ind w:left="504"/>
        <w:shd w:val="clear" w:color="auto" w:fill="F2F2F2"/>
      </w:pPr>
      <w:r>
        <w:rPr>
          <w:rFonts w:ascii="Courier New" w:hAnsi="Courier New"/>
          <w:color w:val="1A1A1A"/>
          <w:sz w:val="18"/>
        </w:rPr>
        <w:t xml:space="preserve">      // Eat the wall between (r,c) and (nr,nc)</w:t>
      </w:r>
    </w:p>
    <w:p>
      <w:pPr>
        <w:spacing w:before="0" w:after="0"/>
        <w:ind w:left="504"/>
        <w:shd w:val="clear" w:color="auto" w:fill="F2F2F2"/>
      </w:pPr>
      <w:r>
        <w:rPr>
          <w:rFonts w:ascii="Courier New" w:hAnsi="Courier New"/>
          <w:color w:val="1A1A1A"/>
          <w:sz w:val="18"/>
        </w:rPr>
        <w:t xml:space="preserve">      if (dir === 'N') northWall[r][c]    = 0;</w:t>
      </w:r>
    </w:p>
    <w:p>
      <w:pPr>
        <w:spacing w:before="0" w:after="0"/>
        <w:ind w:left="504"/>
        <w:shd w:val="clear" w:color="auto" w:fill="F2F2F2"/>
      </w:pPr>
      <w:r>
        <w:rPr>
          <w:rFonts w:ascii="Courier New" w:hAnsi="Courier New"/>
          <w:color w:val="1A1A1A"/>
          <w:sz w:val="18"/>
        </w:rPr>
        <w:t xml:space="preserve">      if (dir === 'S') northWall[nr][nc]  = 0;</w:t>
      </w:r>
    </w:p>
    <w:p>
      <w:pPr>
        <w:spacing w:before="0" w:after="0"/>
        <w:ind w:left="504"/>
        <w:shd w:val="clear" w:color="auto" w:fill="F2F2F2"/>
      </w:pPr>
      <w:r>
        <w:rPr>
          <w:rFonts w:ascii="Courier New" w:hAnsi="Courier New"/>
          <w:color w:val="1A1A1A"/>
          <w:sz w:val="18"/>
        </w:rPr>
        <w:t xml:space="preserve">      if (dir === 'W') eastWall[r][c-1]   = 0;</w:t>
      </w:r>
    </w:p>
    <w:p>
      <w:pPr>
        <w:spacing w:before="0" w:after="0"/>
        <w:ind w:left="504"/>
        <w:shd w:val="clear" w:color="auto" w:fill="F2F2F2"/>
      </w:pPr>
      <w:r>
        <w:rPr>
          <w:rFonts w:ascii="Courier New" w:hAnsi="Courier New"/>
          <w:color w:val="1A1A1A"/>
          <w:sz w:val="18"/>
        </w:rPr>
        <w:t xml:space="preserve">      if (dir === 'E') eastWall[r][c]     = 0;</w:t>
      </w:r>
    </w:p>
    <w:p>
      <w:pPr>
        <w:spacing w:before="0" w:after="0"/>
        <w:ind w:left="504"/>
        <w:shd w:val="clear" w:color="auto" w:fill="F2F2F2"/>
      </w:pPr>
      <w:r>
        <w:rPr>
          <w:rFonts w:ascii="Courier New" w:hAnsi="Courier New"/>
          <w:color w:val="1A1A1A"/>
          <w:sz w:val="18"/>
        </w:rPr>
        <w:t xml:space="preserve">      // Bonus: ~1-in-20 chance to eat an extra wall (creates cycles)</w:t>
      </w:r>
    </w:p>
    <w:p>
      <w:pPr>
        <w:spacing w:before="0" w:after="0"/>
        <w:ind w:left="504"/>
        <w:shd w:val="clear" w:color="auto" w:fill="F2F2F2"/>
      </w:pPr>
      <w:r>
        <w:rPr>
          <w:rFonts w:ascii="Courier New" w:hAnsi="Courier New"/>
          <w:color w:val="1A1A1A"/>
          <w:sz w:val="18"/>
        </w:rPr>
        <w:t xml:space="preserve">      if (extras &amp;&amp; Math.random() &lt; 0.05) {</w:t>
      </w:r>
    </w:p>
    <w:p>
      <w:pPr>
        <w:spacing w:before="0" w:after="0"/>
        <w:ind w:left="504"/>
        <w:shd w:val="clear" w:color="auto" w:fill="F2F2F2"/>
      </w:pPr>
      <w:r>
        <w:rPr>
          <w:rFonts w:ascii="Courier New" w:hAnsi="Courier New"/>
          <w:color w:val="1A1A1A"/>
          <w:sz w:val="18"/>
        </w:rPr>
        <w:t xml:space="preserve">        const others = dirs.filter(d =&gt; d !== dirs[0]);</w:t>
      </w:r>
    </w:p>
    <w:p>
      <w:pPr>
        <w:spacing w:before="0" w:after="0"/>
        <w:ind w:left="504"/>
        <w:shd w:val="clear" w:color="auto" w:fill="F2F2F2"/>
      </w:pPr>
      <w:r>
        <w:rPr>
          <w:rFonts w:ascii="Courier New" w:hAnsi="Courier New"/>
          <w:color w:val="1A1A1A"/>
          <w:sz w:val="18"/>
        </w:rPr>
        <w:t xml:space="preserve">        if (others.length) {</w:t>
      </w:r>
    </w:p>
    <w:p>
      <w:pPr>
        <w:spacing w:before="0" w:after="0"/>
        <w:ind w:left="504"/>
        <w:shd w:val="clear" w:color="auto" w:fill="F2F2F2"/>
      </w:pPr>
      <w:r>
        <w:rPr>
          <w:rFonts w:ascii="Courier New" w:hAnsi="Courier New"/>
          <w:color w:val="1A1A1A"/>
          <w:sz w:val="18"/>
        </w:rPr>
        <w:t xml:space="preserve">          const [xr,xc,xd] = others[Math.floor(Math.random()*others.length)];</w:t>
      </w:r>
    </w:p>
    <w:p>
      <w:pPr>
        <w:spacing w:before="0" w:after="0"/>
        <w:ind w:left="504"/>
        <w:shd w:val="clear" w:color="auto" w:fill="F2F2F2"/>
      </w:pPr>
      <w:r>
        <w:rPr>
          <w:rFonts w:ascii="Courier New" w:hAnsi="Courier New"/>
          <w:color w:val="1A1A1A"/>
          <w:sz w:val="18"/>
        </w:rPr>
        <w:t xml:space="preserve">          if (xr&gt;=0&amp;&amp;xr&lt;R&amp;&amp;xc&gt;=0&amp;&amp;xc&lt;C) {</w:t>
      </w:r>
    </w:p>
    <w:p>
      <w:pPr>
        <w:spacing w:before="0" w:after="0"/>
        <w:ind w:left="504"/>
        <w:shd w:val="clear" w:color="auto" w:fill="F2F2F2"/>
      </w:pPr>
      <w:r>
        <w:rPr>
          <w:rFonts w:ascii="Courier New" w:hAnsi="Courier New"/>
          <w:color w:val="1A1A1A"/>
          <w:sz w:val="18"/>
        </w:rPr>
        <w:t xml:space="preserve">            if (xd==='N') northWall[r][c]  =0;</w:t>
      </w:r>
    </w:p>
    <w:p>
      <w:pPr>
        <w:spacing w:before="0" w:after="0"/>
        <w:ind w:left="504"/>
        <w:shd w:val="clear" w:color="auto" w:fill="F2F2F2"/>
      </w:pPr>
      <w:r>
        <w:rPr>
          <w:rFonts w:ascii="Courier New" w:hAnsi="Courier New"/>
          <w:color w:val="1A1A1A"/>
          <w:sz w:val="18"/>
        </w:rPr>
        <w:t xml:space="preserve">            if (xd==='S') northWall[xr][xc]=0;</w:t>
      </w:r>
    </w:p>
    <w:p>
      <w:pPr>
        <w:spacing w:before="0" w:after="0"/>
        <w:ind w:left="504"/>
        <w:shd w:val="clear" w:color="auto" w:fill="F2F2F2"/>
      </w:pPr>
      <w:r>
        <w:rPr>
          <w:rFonts w:ascii="Courier New" w:hAnsi="Courier New"/>
          <w:color w:val="1A1A1A"/>
          <w:sz w:val="18"/>
        </w:rPr>
        <w:t xml:space="preserve">            if (xd==='W'&amp;&amp;c-1&gt;=0) eastWall[r][c-1]=0;</w:t>
      </w:r>
    </w:p>
    <w:p>
      <w:pPr>
        <w:spacing w:before="0" w:after="0"/>
        <w:ind w:left="504"/>
        <w:shd w:val="clear" w:color="auto" w:fill="F2F2F2"/>
      </w:pPr>
      <w:r>
        <w:rPr>
          <w:rFonts w:ascii="Courier New" w:hAnsi="Courier New"/>
          <w:color w:val="1A1A1A"/>
          <w:sz w:val="18"/>
        </w:rPr>
        <w:t xml:space="preserve">            if (xd==='E') eastWall[r][c]   =0;</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visited[nr][nc] = 1;</w:t>
      </w:r>
    </w:p>
    <w:p>
      <w:pPr>
        <w:spacing w:before="0" w:after="0"/>
        <w:ind w:left="504"/>
        <w:shd w:val="clear" w:color="auto" w:fill="F2F2F2"/>
      </w:pPr>
      <w:r>
        <w:rPr>
          <w:rFonts w:ascii="Courier New" w:hAnsi="Courier New"/>
          <w:color w:val="1A1A1A"/>
          <w:sz w:val="18"/>
        </w:rPr>
        <w:t xml:space="preserve">      stack.push([nr, nc]);</w:t>
      </w:r>
    </w:p>
    <w:p>
      <w:pPr>
        <w:spacing w:before="0" w:after="0"/>
        <w:ind w:left="504"/>
        <w:shd w:val="clear" w:color="auto" w:fill="F2F2F2"/>
      </w:pPr>
      <w:r>
        <w:rPr>
          <w:rFonts w:ascii="Courier New" w:hAnsi="Courier New"/>
          <w:color w:val="1A1A1A"/>
          <w:sz w:val="18"/>
        </w:rPr>
        <w:t xml:space="preserve">      moved = true; break;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if (!moved) stack.pop();    // dead end — backtrack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const hi = [];</w:t>
      </w:r>
    </w:p>
    <w:p>
      <w:pPr>
        <w:spacing w:before="0" w:after="0"/>
        <w:ind w:left="504"/>
        <w:shd w:val="clear" w:color="auto" w:fill="F2F2F2"/>
      </w:pPr>
      <w:r>
        <w:rPr>
          <w:rFonts w:ascii="Courier New" w:hAnsi="Courier New"/>
          <w:color w:val="1A1A1A"/>
          <w:sz w:val="18"/>
        </w:rPr>
        <w:t xml:space="preserve">  for (let r=0;r&lt;R;r++) for (let c=0;c&lt;C;c++)</w:t>
      </w:r>
    </w:p>
    <w:p>
      <w:pPr>
        <w:spacing w:before="0" w:after="0"/>
        <w:ind w:left="504"/>
        <w:shd w:val="clear" w:color="auto" w:fill="F2F2F2"/>
      </w:pPr>
      <w:r>
        <w:rPr>
          <w:rFonts w:ascii="Courier New" w:hAnsi="Courier New"/>
          <w:color w:val="1A1A1A"/>
          <w:sz w:val="18"/>
        </w:rPr>
        <w:t xml:space="preserve">    if (visited[r][c]) hi.push([r, c, 'rgba(100,200,150,0.18)']);</w:t>
      </w:r>
    </w:p>
    <w:p>
      <w:pPr>
        <w:spacing w:before="0" w:after="0"/>
        <w:ind w:left="504"/>
        <w:shd w:val="clear" w:color="auto" w:fill="F2F2F2"/>
      </w:pPr>
      <w:r>
        <w:rPr>
          <w:rFonts w:ascii="Courier New" w:hAnsi="Courier New"/>
          <w:color w:val="1A1A1A"/>
          <w:sz w:val="18"/>
        </w:rPr>
        <w:t xml:space="preserve">  if (stack.length) hi.push([stack[stack.length-1][0], stack[stack.length-1][1],</w:t>
      </w:r>
    </w:p>
    <w:p>
      <w:pPr>
        <w:spacing w:before="0" w:after="0"/>
        <w:ind w:left="504"/>
        <w:shd w:val="clear" w:color="auto" w:fill="F2F2F2"/>
      </w:pPr>
      <w:r>
        <w:rPr>
          <w:rFonts w:ascii="Courier New" w:hAnsi="Courier New"/>
          <w:color w:val="1A1A1A"/>
          <w:sz w:val="18"/>
        </w:rPr>
        <w:t xml:space="preserve">                              'rgba(30,158,117,0.5)']);</w:t>
      </w:r>
    </w:p>
    <w:p>
      <w:pPr>
        <w:spacing w:before="0" w:after="0"/>
        <w:ind w:left="504"/>
        <w:shd w:val="clear" w:color="auto" w:fill="F2F2F2"/>
      </w:pPr>
      <w:r>
        <w:rPr>
          <w:rFonts w:ascii="Courier New" w:hAnsi="Courier New"/>
          <w:color w:val="1A1A1A"/>
          <w:sz w:val="18"/>
        </w:rPr>
        <w:t xml:space="preserve">  drawMaze(hi);</w:t>
      </w:r>
    </w:p>
    <w:p>
      <w:pPr>
        <w:spacing w:before="0" w:after="0"/>
        <w:ind w:left="504"/>
        <w:shd w:val="clear" w:color="auto" w:fill="F2F2F2"/>
      </w:pPr>
      <w:r>
        <w:rPr>
          <w:rFonts w:ascii="Courier New" w:hAnsi="Courier New"/>
          <w:color w:val="1A1A1A"/>
          <w:sz w:val="18"/>
        </w:rPr>
        <w:t xml:space="preserve">  animId = requestAnimationFrame(generateStep);</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Maze Solver (backtracking, path[r][c]: 0=unvisited 2=active 3=dead) ─</w:t>
      </w:r>
    </w:p>
    <w:p>
      <w:pPr>
        <w:spacing w:before="0" w:after="0"/>
        <w:ind w:left="504"/>
        <w:shd w:val="clear" w:color="auto" w:fill="F2F2F2"/>
      </w:pPr>
      <w:r>
        <w:rPr>
          <w:rFonts w:ascii="Courier New" w:hAnsi="Courier New"/>
          <w:color w:val="1A1A1A"/>
          <w:sz w:val="18"/>
        </w:rPr>
        <w:t>function solveStep() {</w:t>
      </w:r>
    </w:p>
    <w:p>
      <w:pPr>
        <w:spacing w:before="0" w:after="0"/>
        <w:ind w:left="504"/>
        <w:shd w:val="clear" w:color="auto" w:fill="F2F2F2"/>
      </w:pPr>
      <w:r>
        <w:rPr>
          <w:rFonts w:ascii="Courier New" w:hAnsi="Courier New"/>
          <w:color w:val="1A1A1A"/>
          <w:sz w:val="18"/>
        </w:rPr>
        <w:t xml:space="preserve">  if (!stack.length) { phase='no-solution'; setStatus('No solution found.'); return; }</w:t>
      </w:r>
    </w:p>
    <w:p>
      <w:pPr>
        <w:spacing w:before="0" w:after="0"/>
        <w:ind w:left="504"/>
        <w:shd w:val="clear" w:color="auto" w:fill="F2F2F2"/>
      </w:pPr>
      <w:r>
        <w:rPr>
          <w:rFonts w:ascii="Courier New" w:hAnsi="Courier New"/>
          <w:color w:val="1A1A1A"/>
          <w:sz w:val="18"/>
        </w:rPr>
        <w:t xml:space="preserve">  const sp = getSpeed();</w:t>
      </w:r>
    </w:p>
    <w:p>
      <w:pPr>
        <w:spacing w:before="0" w:after="0"/>
        <w:ind w:left="504"/>
        <w:shd w:val="clear" w:color="auto" w:fill="F2F2F2"/>
      </w:pPr>
      <w:r>
        <w:rPr>
          <w:rFonts w:ascii="Courier New" w:hAnsi="Courier New"/>
          <w:color w:val="1A1A1A"/>
          <w:sz w:val="18"/>
        </w:rPr>
        <w:t xml:space="preserve">  for (let i = 0; i &lt; sp; i++) {</w:t>
      </w:r>
    </w:p>
    <w:p>
      <w:pPr>
        <w:spacing w:before="0" w:after="0"/>
        <w:ind w:left="504"/>
        <w:shd w:val="clear" w:color="auto" w:fill="F2F2F2"/>
      </w:pPr>
      <w:r>
        <w:rPr>
          <w:rFonts w:ascii="Courier New" w:hAnsi="Courier New"/>
          <w:color w:val="1A1A1A"/>
          <w:sz w:val="18"/>
        </w:rPr>
        <w:t xml:space="preserve">    if (!stack.length) break;</w:t>
      </w:r>
    </w:p>
    <w:p>
      <w:pPr>
        <w:spacing w:before="0" w:after="0"/>
        <w:ind w:left="504"/>
        <w:shd w:val="clear" w:color="auto" w:fill="F2F2F2"/>
      </w:pPr>
      <w:r>
        <w:rPr>
          <w:rFonts w:ascii="Courier New" w:hAnsi="Courier New"/>
          <w:color w:val="1A1A1A"/>
          <w:sz w:val="18"/>
        </w:rPr>
        <w:t xml:space="preserve">    const [r, c] = stack[stack.length - 1];</w:t>
      </w:r>
    </w:p>
    <w:p>
      <w:pPr>
        <w:spacing w:before="0" w:after="0"/>
        <w:ind w:left="504"/>
        <w:shd w:val="clear" w:color="auto" w:fill="F2F2F2"/>
      </w:pPr>
      <w:r>
        <w:rPr>
          <w:rFonts w:ascii="Courier New" w:hAnsi="Courier New"/>
          <w:color w:val="1A1A1A"/>
          <w:sz w:val="18"/>
        </w:rPr>
        <w:t xml:space="preserve">    if (r === endR &amp;&amp; c === endC) { solved = true; break; }</w:t>
      </w:r>
    </w:p>
    <w:p>
      <w:pPr>
        <w:spacing w:before="0" w:after="0"/>
        <w:ind w:left="504"/>
        <w:shd w:val="clear" w:color="auto" w:fill="F2F2F2"/>
      </w:pPr>
      <w:r>
        <w:rPr>
          <w:rFonts w:ascii="Courier New" w:hAnsi="Courier New"/>
          <w:color w:val="1A1A1A"/>
          <w:sz w:val="18"/>
        </w:rPr>
        <w:t xml:space="preserve">    const dirs = shuffle([</w:t>
      </w:r>
    </w:p>
    <w:p>
      <w:pPr>
        <w:spacing w:before="0" w:after="0"/>
        <w:ind w:left="504"/>
        <w:shd w:val="clear" w:color="auto" w:fill="F2F2F2"/>
      </w:pPr>
      <w:r>
        <w:rPr>
          <w:rFonts w:ascii="Courier New" w:hAnsi="Courier New"/>
          <w:color w:val="1A1A1A"/>
          <w:sz w:val="18"/>
        </w:rPr>
        <w:t xml:space="preserve">      [r-1, c,'N'],[r+1, c,'S'],[r, c-1,'W'],[r, c+1,'E'],</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let moved = false;</w:t>
      </w:r>
    </w:p>
    <w:p>
      <w:pPr>
        <w:spacing w:before="0" w:after="0"/>
        <w:ind w:left="504"/>
        <w:shd w:val="clear" w:color="auto" w:fill="F2F2F2"/>
      </w:pPr>
      <w:r>
        <w:rPr>
          <w:rFonts w:ascii="Courier New" w:hAnsi="Courier New"/>
          <w:color w:val="1A1A1A"/>
          <w:sz w:val="18"/>
        </w:rPr>
        <w:t xml:space="preserve">    for (const [nr, nc, dir] of dirs) {</w:t>
      </w:r>
    </w:p>
    <w:p>
      <w:pPr>
        <w:spacing w:before="0" w:after="0"/>
        <w:ind w:left="504"/>
        <w:shd w:val="clear" w:color="auto" w:fill="F2F2F2"/>
      </w:pPr>
      <w:r>
        <w:rPr>
          <w:rFonts w:ascii="Courier New" w:hAnsi="Courier New"/>
          <w:color w:val="1A1A1A"/>
          <w:sz w:val="18"/>
        </w:rPr>
        <w:t xml:space="preserve">      if (nr&lt;0||nr&gt;=R||nc&lt;0||nc&gt;=C) continue;</w:t>
      </w:r>
    </w:p>
    <w:p>
      <w:pPr>
        <w:spacing w:before="0" w:after="0"/>
        <w:ind w:left="504"/>
        <w:shd w:val="clear" w:color="auto" w:fill="F2F2F2"/>
      </w:pPr>
      <w:r>
        <w:rPr>
          <w:rFonts w:ascii="Courier New" w:hAnsi="Courier New"/>
          <w:color w:val="1A1A1A"/>
          <w:sz w:val="18"/>
        </w:rPr>
        <w:t xml:space="preserve">      if (path[nr][nc] !== 0) continue;</w:t>
      </w:r>
    </w:p>
    <w:p>
      <w:pPr>
        <w:spacing w:before="0" w:after="0"/>
        <w:ind w:left="504"/>
        <w:shd w:val="clear" w:color="auto" w:fill="F2F2F2"/>
      </w:pPr>
      <w:r>
        <w:rPr>
          <w:rFonts w:ascii="Courier New" w:hAnsi="Courier New"/>
          <w:color w:val="1A1A1A"/>
          <w:sz w:val="18"/>
        </w:rPr>
        <w:t xml:space="preserve">      // Wall check: can the mouse pass through?</w:t>
      </w:r>
    </w:p>
    <w:p>
      <w:pPr>
        <w:spacing w:before="0" w:after="0"/>
        <w:ind w:left="504"/>
        <w:shd w:val="clear" w:color="auto" w:fill="F2F2F2"/>
      </w:pPr>
      <w:r>
        <w:rPr>
          <w:rFonts w:ascii="Courier New" w:hAnsi="Courier New"/>
          <w:color w:val="1A1A1A"/>
          <w:sz w:val="18"/>
        </w:rPr>
        <w:t xml:space="preserve">      if (dir==='N' &amp;&amp; northWall[r][c])          continue;</w:t>
      </w:r>
    </w:p>
    <w:p>
      <w:pPr>
        <w:spacing w:before="0" w:after="0"/>
        <w:ind w:left="504"/>
        <w:shd w:val="clear" w:color="auto" w:fill="F2F2F2"/>
      </w:pPr>
      <w:r>
        <w:rPr>
          <w:rFonts w:ascii="Courier New" w:hAnsi="Courier New"/>
          <w:color w:val="1A1A1A"/>
          <w:sz w:val="18"/>
        </w:rPr>
        <w:t xml:space="preserve">      if (dir==='S' &amp;&amp; northWall[nr][nc])         continue;</w:t>
      </w:r>
    </w:p>
    <w:p>
      <w:pPr>
        <w:spacing w:before="0" w:after="0"/>
        <w:ind w:left="504"/>
        <w:shd w:val="clear" w:color="auto" w:fill="F2F2F2"/>
      </w:pPr>
      <w:r>
        <w:rPr>
          <w:rFonts w:ascii="Courier New" w:hAnsi="Courier New"/>
          <w:color w:val="1A1A1A"/>
          <w:sz w:val="18"/>
        </w:rPr>
        <w:t xml:space="preserve">      if (dir==='W' &amp;&amp; c-1&gt;=0 &amp;&amp; eastWall[r][c-1]) continue;</w:t>
      </w:r>
    </w:p>
    <w:p>
      <w:pPr>
        <w:spacing w:before="0" w:after="0"/>
        <w:ind w:left="504"/>
        <w:shd w:val="clear" w:color="auto" w:fill="F2F2F2"/>
      </w:pPr>
      <w:r>
        <w:rPr>
          <w:rFonts w:ascii="Courier New" w:hAnsi="Courier New"/>
          <w:color w:val="1A1A1A"/>
          <w:sz w:val="18"/>
        </w:rPr>
        <w:t xml:space="preserve">      if (dir==='E' &amp;&amp; eastWall[r][c])            continue;</w:t>
      </w:r>
    </w:p>
    <w:p>
      <w:pPr>
        <w:spacing w:before="0" w:after="0"/>
        <w:ind w:left="504"/>
        <w:shd w:val="clear" w:color="auto" w:fill="F2F2F2"/>
      </w:pPr>
      <w:r>
        <w:rPr>
          <w:rFonts w:ascii="Courier New" w:hAnsi="Courier New"/>
          <w:color w:val="1A1A1A"/>
          <w:sz w:val="18"/>
        </w:rPr>
        <w:t xml:space="preserve">      path[nr][nc] = 2;</w:t>
      </w:r>
    </w:p>
    <w:p>
      <w:pPr>
        <w:spacing w:before="0" w:after="0"/>
        <w:ind w:left="504"/>
        <w:shd w:val="clear" w:color="auto" w:fill="F2F2F2"/>
      </w:pPr>
      <w:r>
        <w:rPr>
          <w:rFonts w:ascii="Courier New" w:hAnsi="Courier New"/>
          <w:color w:val="1A1A1A"/>
          <w:sz w:val="18"/>
        </w:rPr>
        <w:t xml:space="preserve">      stack.push([nr, nc]);</w:t>
      </w:r>
    </w:p>
    <w:p>
      <w:pPr>
        <w:spacing w:before="0" w:after="0"/>
        <w:ind w:left="504"/>
        <w:shd w:val="clear" w:color="auto" w:fill="F2F2F2"/>
      </w:pPr>
      <w:r>
        <w:rPr>
          <w:rFonts w:ascii="Courier New" w:hAnsi="Courier New"/>
          <w:color w:val="1A1A1A"/>
          <w:sz w:val="18"/>
        </w:rPr>
        <w:t xml:space="preserve">      moved = true; break;</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if (!moved) { path[r][c] = 3; stack.pop(); }  // dead end</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if (solved) {</w:t>
      </w:r>
    </w:p>
    <w:p>
      <w:pPr>
        <w:spacing w:before="0" w:after="0"/>
        <w:ind w:left="504"/>
        <w:shd w:val="clear" w:color="auto" w:fill="F2F2F2"/>
      </w:pPr>
      <w:r>
        <w:rPr>
          <w:rFonts w:ascii="Courier New" w:hAnsi="Courier New"/>
          <w:color w:val="1A1A1A"/>
          <w:sz w:val="18"/>
        </w:rPr>
        <w:t xml:space="preserve">    phase = 'solved';</w:t>
      </w:r>
    </w:p>
    <w:p>
      <w:pPr>
        <w:spacing w:before="0" w:after="0"/>
        <w:ind w:left="504"/>
        <w:shd w:val="clear" w:color="auto" w:fill="F2F2F2"/>
      </w:pPr>
      <w:r>
        <w:rPr>
          <w:rFonts w:ascii="Courier New" w:hAnsi="Courier New"/>
          <w:color w:val="1A1A1A"/>
          <w:sz w:val="18"/>
        </w:rPr>
        <w:t xml:space="preserve">    setStatus('Solved in ' + stack.length + ' steps!');</w:t>
      </w:r>
    </w:p>
    <w:p>
      <w:pPr>
        <w:spacing w:before="0" w:after="0"/>
        <w:ind w:left="504"/>
        <w:shd w:val="clear" w:color="auto" w:fill="F2F2F2"/>
      </w:pPr>
      <w:r>
        <w:rPr>
          <w:rFonts w:ascii="Courier New" w:hAnsi="Courier New"/>
          <w:color w:val="1A1A1A"/>
          <w:sz w:val="18"/>
        </w:rPr>
        <w:t xml:space="preserve">    const hi = [];</w:t>
      </w:r>
    </w:p>
    <w:p>
      <w:pPr>
        <w:spacing w:before="0" w:after="0"/>
        <w:ind w:left="504"/>
        <w:shd w:val="clear" w:color="auto" w:fill="F2F2F2"/>
      </w:pPr>
      <w:r>
        <w:rPr>
          <w:rFonts w:ascii="Courier New" w:hAnsi="Courier New"/>
          <w:color w:val="1A1A1A"/>
          <w:sz w:val="18"/>
        </w:rPr>
        <w:t xml:space="preserve">    for (let r=0;r&lt;R;r++) for (let c=0;c&lt;C;c++) {</w:t>
      </w:r>
    </w:p>
    <w:p>
      <w:pPr>
        <w:spacing w:before="0" w:after="0"/>
        <w:ind w:left="504"/>
        <w:shd w:val="clear" w:color="auto" w:fill="F2F2F2"/>
      </w:pPr>
      <w:r>
        <w:rPr>
          <w:rFonts w:ascii="Courier New" w:hAnsi="Courier New"/>
          <w:color w:val="1A1A1A"/>
          <w:sz w:val="18"/>
        </w:rPr>
        <w:t xml:space="preserve">      if (path[r][c]===2) hi.push([r,c,'rgba(29,158,117,0.45)']);</w:t>
      </w:r>
    </w:p>
    <w:p>
      <w:pPr>
        <w:spacing w:before="0" w:after="0"/>
        <w:ind w:left="504"/>
        <w:shd w:val="clear" w:color="auto" w:fill="F2F2F2"/>
      </w:pPr>
      <w:r>
        <w:rPr>
          <w:rFonts w:ascii="Courier New" w:hAnsi="Courier New"/>
          <w:color w:val="1A1A1A"/>
          <w:sz w:val="18"/>
        </w:rPr>
        <w:t xml:space="preserve">      if (path[r][c]===3) hi.push([r,c,'rgba(55,138,221,0.3)']);</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for (const [r,c] of stack) hi.push([r,c,'rgba(29,158,117,0.6)']);</w:t>
      </w:r>
    </w:p>
    <w:p>
      <w:pPr>
        <w:spacing w:before="0" w:after="0"/>
        <w:ind w:left="504"/>
        <w:shd w:val="clear" w:color="auto" w:fill="F2F2F2"/>
      </w:pPr>
      <w:r>
        <w:rPr>
          <w:rFonts w:ascii="Courier New" w:hAnsi="Courier New"/>
          <w:color w:val="1A1A1A"/>
          <w:sz w:val="18"/>
        </w:rPr>
        <w:t xml:space="preserve">    drawMaze(hi); return;</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const hi = [];</w:t>
      </w:r>
    </w:p>
    <w:p>
      <w:pPr>
        <w:spacing w:before="0" w:after="0"/>
        <w:ind w:left="504"/>
        <w:shd w:val="clear" w:color="auto" w:fill="F2F2F2"/>
      </w:pPr>
      <w:r>
        <w:rPr>
          <w:rFonts w:ascii="Courier New" w:hAnsi="Courier New"/>
          <w:color w:val="1A1A1A"/>
          <w:sz w:val="18"/>
        </w:rPr>
        <w:t xml:space="preserve">  for (let r=0;r&lt;R;r++) for (let c=0;c&lt;C;c++) {</w:t>
      </w:r>
    </w:p>
    <w:p>
      <w:pPr>
        <w:spacing w:before="0" w:after="0"/>
        <w:ind w:left="504"/>
        <w:shd w:val="clear" w:color="auto" w:fill="F2F2F2"/>
      </w:pPr>
      <w:r>
        <w:rPr>
          <w:rFonts w:ascii="Courier New" w:hAnsi="Courier New"/>
          <w:color w:val="1A1A1A"/>
          <w:sz w:val="18"/>
        </w:rPr>
        <w:t xml:space="preserve">    if (path[r][c]===2) hi.push([r,c,'rgba(226,75,74,0.35)']);</w:t>
      </w:r>
    </w:p>
    <w:p>
      <w:pPr>
        <w:spacing w:before="0" w:after="0"/>
        <w:ind w:left="504"/>
        <w:shd w:val="clear" w:color="auto" w:fill="F2F2F2"/>
      </w:pPr>
      <w:r>
        <w:rPr>
          <w:rFonts w:ascii="Courier New" w:hAnsi="Courier New"/>
          <w:color w:val="1A1A1A"/>
          <w:sz w:val="18"/>
        </w:rPr>
        <w:t xml:space="preserve">    if (path[r][c]===3) hi.push([r,c,'rgba(55,138,221,0.3)']);</w:t>
      </w:r>
    </w:p>
    <w:p>
      <w:pPr>
        <w:spacing w:before="0" w:after="0"/>
        <w:ind w:left="504"/>
        <w:shd w:val="clear" w:color="auto" w:fill="F2F2F2"/>
      </w:pPr>
      <w:r>
        <w:rPr>
          <w:rFonts w:ascii="Courier New" w:hAnsi="Courier New"/>
          <w:color w:val="1A1A1A"/>
          <w:sz w:val="18"/>
        </w:rPr>
        <w:t xml:space="preserve">  }</w:t>
      </w:r>
    </w:p>
    <w:p>
      <w:pPr>
        <w:spacing w:before="0" w:after="0"/>
        <w:ind w:left="504"/>
        <w:shd w:val="clear" w:color="auto" w:fill="F2F2F2"/>
      </w:pPr>
      <w:r>
        <w:rPr>
          <w:rFonts w:ascii="Courier New" w:hAnsi="Courier New"/>
          <w:color w:val="1A1A1A"/>
          <w:sz w:val="18"/>
        </w:rPr>
        <w:t xml:space="preserve">  if (stack.length) hi.push([stack[stack.length-1][0],stack[stack.length-1][1],</w:t>
      </w:r>
    </w:p>
    <w:p>
      <w:pPr>
        <w:spacing w:before="0" w:after="0"/>
        <w:ind w:left="504"/>
        <w:shd w:val="clear" w:color="auto" w:fill="F2F2F2"/>
      </w:pPr>
      <w:r>
        <w:rPr>
          <w:rFonts w:ascii="Courier New" w:hAnsi="Courier New"/>
          <w:color w:val="1A1A1A"/>
          <w:sz w:val="18"/>
        </w:rPr>
        <w:t xml:space="preserve">                              'rgba(226,75,74,0.7)']);</w:t>
      </w:r>
    </w:p>
    <w:p>
      <w:pPr>
        <w:spacing w:before="0" w:after="0"/>
        <w:ind w:left="504"/>
        <w:shd w:val="clear" w:color="auto" w:fill="F2F2F2"/>
      </w:pPr>
      <w:r>
        <w:rPr>
          <w:rFonts w:ascii="Courier New" w:hAnsi="Courier New"/>
          <w:color w:val="1A1A1A"/>
          <w:sz w:val="18"/>
        </w:rPr>
        <w:t xml:space="preserve">  drawMaze(hi);</w:t>
      </w:r>
    </w:p>
    <w:p>
      <w:pPr>
        <w:spacing w:before="0" w:after="0"/>
        <w:ind w:left="504"/>
        <w:shd w:val="clear" w:color="auto" w:fill="F2F2F2"/>
      </w:pPr>
      <w:r>
        <w:rPr>
          <w:rFonts w:ascii="Courier New" w:hAnsi="Courier New"/>
          <w:color w:val="1A1A1A"/>
          <w:sz w:val="18"/>
        </w:rPr>
        <w:t xml:space="preserve">  animId = requestAnimationFrame(solveStep);</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 ── Button handlers ───────────────────────────────────────────────────</w:t>
      </w:r>
    </w:p>
    <w:p>
      <w:pPr>
        <w:spacing w:before="0" w:after="0"/>
        <w:ind w:left="504"/>
        <w:shd w:val="clear" w:color="auto" w:fill="F2F2F2"/>
      </w:pPr>
      <w:r>
        <w:rPr>
          <w:rFonts w:ascii="Courier New" w:hAnsi="Courier New"/>
          <w:color w:val="1A1A1A"/>
          <w:sz w:val="18"/>
        </w:rPr>
        <w:t>function startGenerate() {</w:t>
      </w:r>
    </w:p>
    <w:p>
      <w:pPr>
        <w:spacing w:before="0" w:after="0"/>
        <w:ind w:left="504"/>
        <w:shd w:val="clear" w:color="auto" w:fill="F2F2F2"/>
      </w:pPr>
      <w:r>
        <w:rPr>
          <w:rFonts w:ascii="Courier New" w:hAnsi="Courier New"/>
          <w:color w:val="1A1A1A"/>
          <w:sz w:val="18"/>
        </w:rPr>
        <w:t xml:space="preserve">  cancelAnimationFrame(animId);</w:t>
      </w:r>
    </w:p>
    <w:p>
      <w:pPr>
        <w:spacing w:before="0" w:after="0"/>
        <w:ind w:left="504"/>
        <w:shd w:val="clear" w:color="auto" w:fill="F2F2F2"/>
      </w:pPr>
      <w:r>
        <w:rPr>
          <w:rFonts w:ascii="Courier New" w:hAnsi="Courier New"/>
          <w:color w:val="1A1A1A"/>
          <w:sz w:val="18"/>
        </w:rPr>
        <w:t xml:space="preserve">  extras = document.getElementById('chkCycle').checked;</w:t>
      </w:r>
    </w:p>
    <w:p>
      <w:pPr>
        <w:spacing w:before="0" w:after="0"/>
        <w:ind w:left="504"/>
        <w:shd w:val="clear" w:color="auto" w:fill="F2F2F2"/>
      </w:pPr>
      <w:r>
        <w:rPr>
          <w:rFonts w:ascii="Courier New" w:hAnsi="Courier New"/>
          <w:color w:val="1A1A1A"/>
          <w:sz w:val="18"/>
        </w:rPr>
        <w:t xml:space="preserve">  resize(); initArrays();</w:t>
      </w:r>
    </w:p>
    <w:p>
      <w:pPr>
        <w:spacing w:before="0" w:after="0"/>
        <w:ind w:left="504"/>
        <w:shd w:val="clear" w:color="auto" w:fill="F2F2F2"/>
      </w:pPr>
      <w:r>
        <w:rPr>
          <w:rFonts w:ascii="Courier New" w:hAnsi="Courier New"/>
          <w:color w:val="1A1A1A"/>
          <w:sz w:val="18"/>
        </w:rPr>
        <w:t xml:space="preserve">  const sr = Math.floor(Math.random()*R), sc = Math.floor(Math.random()*C);</w:t>
      </w:r>
    </w:p>
    <w:p>
      <w:pPr>
        <w:spacing w:before="0" w:after="0"/>
        <w:ind w:left="504"/>
        <w:shd w:val="clear" w:color="auto" w:fill="F2F2F2"/>
      </w:pPr>
      <w:r>
        <w:rPr>
          <w:rFonts w:ascii="Courier New" w:hAnsi="Courier New"/>
          <w:color w:val="1A1A1A"/>
          <w:sz w:val="18"/>
        </w:rPr>
        <w:t xml:space="preserve">  visited[sr][sc] = 1;</w:t>
      </w:r>
    </w:p>
    <w:p>
      <w:pPr>
        <w:spacing w:before="0" w:after="0"/>
        <w:ind w:left="504"/>
        <w:shd w:val="clear" w:color="auto" w:fill="F2F2F2"/>
      </w:pPr>
      <w:r>
        <w:rPr>
          <w:rFonts w:ascii="Courier New" w:hAnsi="Courier New"/>
          <w:color w:val="1A1A1A"/>
          <w:sz w:val="18"/>
        </w:rPr>
        <w:t xml:space="preserve">  stack = [[sr, sc]];</w:t>
      </w:r>
    </w:p>
    <w:p>
      <w:pPr>
        <w:spacing w:before="0" w:after="0"/>
        <w:ind w:left="504"/>
        <w:shd w:val="clear" w:color="auto" w:fill="F2F2F2"/>
      </w:pPr>
      <w:r>
        <w:rPr>
          <w:rFonts w:ascii="Courier New" w:hAnsi="Courier New"/>
          <w:color w:val="1A1A1A"/>
          <w:sz w:val="18"/>
        </w:rPr>
        <w:t xml:space="preserve">  startR = Math.floor(Math.random()*R); startC = 0;</w:t>
      </w:r>
    </w:p>
    <w:p>
      <w:pPr>
        <w:spacing w:before="0" w:after="0"/>
        <w:ind w:left="504"/>
        <w:shd w:val="clear" w:color="auto" w:fill="F2F2F2"/>
      </w:pPr>
      <w:r>
        <w:rPr>
          <w:rFonts w:ascii="Courier New" w:hAnsi="Courier New"/>
          <w:color w:val="1A1A1A"/>
          <w:sz w:val="18"/>
        </w:rPr>
        <w:t xml:space="preserve">  endR   = Math.floor(Math.random()*R); endC   = C - 1;</w:t>
      </w:r>
    </w:p>
    <w:p>
      <w:pPr>
        <w:spacing w:before="0" w:after="0"/>
        <w:ind w:left="504"/>
        <w:shd w:val="clear" w:color="auto" w:fill="F2F2F2"/>
      </w:pPr>
      <w:r>
        <w:rPr>
          <w:rFonts w:ascii="Courier New" w:hAnsi="Courier New"/>
          <w:color w:val="1A1A1A"/>
          <w:sz w:val="18"/>
        </w:rPr>
        <w:t xml:space="preserve">  path = null; solved = false; phase = 'gen';</w:t>
      </w:r>
    </w:p>
    <w:p>
      <w:pPr>
        <w:spacing w:before="0" w:after="0"/>
        <w:ind w:left="504"/>
        <w:shd w:val="clear" w:color="auto" w:fill="F2F2F2"/>
      </w:pPr>
      <w:r>
        <w:rPr>
          <w:rFonts w:ascii="Courier New" w:hAnsi="Courier New"/>
          <w:color w:val="1A1A1A"/>
          <w:sz w:val="18"/>
        </w:rPr>
        <w:t xml:space="preserve">  document.getElementById('btnSolve').disabled = true;</w:t>
      </w:r>
    </w:p>
    <w:p>
      <w:pPr>
        <w:spacing w:before="0" w:after="0"/>
        <w:ind w:left="504"/>
        <w:shd w:val="clear" w:color="auto" w:fill="F2F2F2"/>
      </w:pPr>
      <w:r>
        <w:rPr>
          <w:rFonts w:ascii="Courier New" w:hAnsi="Courier New"/>
          <w:color w:val="1A1A1A"/>
          <w:sz w:val="18"/>
        </w:rPr>
        <w:t xml:space="preserve">  document.getElementById('btnReset').disabled = false;</w:t>
      </w:r>
    </w:p>
    <w:p>
      <w:pPr>
        <w:spacing w:before="0" w:after="0"/>
        <w:ind w:left="504"/>
        <w:shd w:val="clear" w:color="auto" w:fill="F2F2F2"/>
      </w:pPr>
      <w:r>
        <w:rPr>
          <w:rFonts w:ascii="Courier New" w:hAnsi="Courier New"/>
          <w:color w:val="1A1A1A"/>
          <w:sz w:val="18"/>
        </w:rPr>
        <w:t xml:space="preserve">  setStatus('Generating maze...');</w:t>
      </w:r>
    </w:p>
    <w:p>
      <w:pPr>
        <w:spacing w:before="0" w:after="0"/>
        <w:ind w:left="504"/>
        <w:shd w:val="clear" w:color="auto" w:fill="F2F2F2"/>
      </w:pPr>
      <w:r>
        <w:rPr>
          <w:rFonts w:ascii="Courier New" w:hAnsi="Courier New"/>
          <w:color w:val="1A1A1A"/>
          <w:sz w:val="18"/>
        </w:rPr>
        <w:t xml:space="preserve">  drawMaze();</w:t>
      </w:r>
    </w:p>
    <w:p>
      <w:pPr>
        <w:spacing w:before="0" w:after="0"/>
        <w:ind w:left="504"/>
        <w:shd w:val="clear" w:color="auto" w:fill="F2F2F2"/>
      </w:pPr>
      <w:r>
        <w:rPr>
          <w:rFonts w:ascii="Courier New" w:hAnsi="Courier New"/>
          <w:color w:val="1A1A1A"/>
          <w:sz w:val="18"/>
        </w:rPr>
        <w:t xml:space="preserve">  animId = requestAnimationFrame(generateStep);</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function startSolve() {</w:t>
      </w:r>
    </w:p>
    <w:p>
      <w:pPr>
        <w:spacing w:before="0" w:after="0"/>
        <w:ind w:left="504"/>
        <w:shd w:val="clear" w:color="auto" w:fill="F2F2F2"/>
      </w:pPr>
      <w:r>
        <w:rPr>
          <w:rFonts w:ascii="Courier New" w:hAnsi="Courier New"/>
          <w:color w:val="1A1A1A"/>
          <w:sz w:val="18"/>
        </w:rPr>
        <w:t xml:space="preserve">  if (phase !== 'done-gen') return;</w:t>
      </w:r>
    </w:p>
    <w:p>
      <w:pPr>
        <w:spacing w:before="0" w:after="0"/>
        <w:ind w:left="504"/>
        <w:shd w:val="clear" w:color="auto" w:fill="F2F2F2"/>
      </w:pPr>
      <w:r>
        <w:rPr>
          <w:rFonts w:ascii="Courier New" w:hAnsi="Courier New"/>
          <w:color w:val="1A1A1A"/>
          <w:sz w:val="18"/>
        </w:rPr>
        <w:t xml:space="preserve">  path  = Array.from({ length: R }, () =&gt; new Uint8Array(C));</w:t>
      </w:r>
    </w:p>
    <w:p>
      <w:pPr>
        <w:spacing w:before="0" w:after="0"/>
        <w:ind w:left="504"/>
        <w:shd w:val="clear" w:color="auto" w:fill="F2F2F2"/>
      </w:pPr>
      <w:r>
        <w:rPr>
          <w:rFonts w:ascii="Courier New" w:hAnsi="Courier New"/>
          <w:color w:val="1A1A1A"/>
          <w:sz w:val="18"/>
        </w:rPr>
        <w:t xml:space="preserve">  path[startR][startC] = 2;</w:t>
      </w:r>
    </w:p>
    <w:p>
      <w:pPr>
        <w:spacing w:before="0" w:after="0"/>
        <w:ind w:left="504"/>
        <w:shd w:val="clear" w:color="auto" w:fill="F2F2F2"/>
      </w:pPr>
      <w:r>
        <w:rPr>
          <w:rFonts w:ascii="Courier New" w:hAnsi="Courier New"/>
          <w:color w:val="1A1A1A"/>
          <w:sz w:val="18"/>
        </w:rPr>
        <w:t xml:space="preserve">  stack  = [[startR, startC]];</w:t>
      </w:r>
    </w:p>
    <w:p>
      <w:pPr>
        <w:spacing w:before="0" w:after="0"/>
        <w:ind w:left="504"/>
        <w:shd w:val="clear" w:color="auto" w:fill="F2F2F2"/>
      </w:pPr>
      <w:r>
        <w:rPr>
          <w:rFonts w:ascii="Courier New" w:hAnsi="Courier New"/>
          <w:color w:val="1A1A1A"/>
          <w:sz w:val="18"/>
        </w:rPr>
        <w:t xml:space="preserve">  solved = false; phase = 'solve';</w:t>
      </w:r>
    </w:p>
    <w:p>
      <w:pPr>
        <w:spacing w:before="0" w:after="0"/>
        <w:ind w:left="504"/>
        <w:shd w:val="clear" w:color="auto" w:fill="F2F2F2"/>
      </w:pPr>
      <w:r>
        <w:rPr>
          <w:rFonts w:ascii="Courier New" w:hAnsi="Courier New"/>
          <w:color w:val="1A1A1A"/>
          <w:sz w:val="18"/>
        </w:rPr>
        <w:t xml:space="preserve">  document.getElementById('btnSolve').disabled = true;</w:t>
      </w:r>
    </w:p>
    <w:p>
      <w:pPr>
        <w:spacing w:before="0" w:after="0"/>
        <w:ind w:left="504"/>
        <w:shd w:val="clear" w:color="auto" w:fill="F2F2F2"/>
      </w:pPr>
      <w:r>
        <w:rPr>
          <w:rFonts w:ascii="Courier New" w:hAnsi="Courier New"/>
          <w:color w:val="1A1A1A"/>
          <w:sz w:val="18"/>
        </w:rPr>
        <w:t xml:space="preserve">  setStatus('Solving...');</w:t>
      </w:r>
    </w:p>
    <w:p>
      <w:pPr>
        <w:spacing w:before="0" w:after="0"/>
        <w:ind w:left="504"/>
        <w:shd w:val="clear" w:color="auto" w:fill="F2F2F2"/>
      </w:pPr>
      <w:r>
        <w:rPr>
          <w:rFonts w:ascii="Courier New" w:hAnsi="Courier New"/>
          <w:color w:val="1A1A1A"/>
          <w:sz w:val="18"/>
        </w:rPr>
        <w:t xml:space="preserve">  animId = requestAnimationFrame(solveStep);</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function resetMaze() {</w:t>
      </w:r>
    </w:p>
    <w:p>
      <w:pPr>
        <w:spacing w:before="0" w:after="0"/>
        <w:ind w:left="504"/>
        <w:shd w:val="clear" w:color="auto" w:fill="F2F2F2"/>
      </w:pPr>
      <w:r>
        <w:rPr>
          <w:rFonts w:ascii="Courier New" w:hAnsi="Courier New"/>
          <w:color w:val="1A1A1A"/>
          <w:sz w:val="18"/>
        </w:rPr>
        <w:t xml:space="preserve">  cancelAnimationFrame(animId);</w:t>
      </w:r>
    </w:p>
    <w:p>
      <w:pPr>
        <w:spacing w:before="0" w:after="0"/>
        <w:ind w:left="504"/>
        <w:shd w:val="clear" w:color="auto" w:fill="F2F2F2"/>
      </w:pPr>
      <w:r>
        <w:rPr>
          <w:rFonts w:ascii="Courier New" w:hAnsi="Courier New"/>
          <w:color w:val="1A1A1A"/>
          <w:sz w:val="18"/>
        </w:rPr>
        <w:t xml:space="preserve">  phase = 'idle'; resize();</w:t>
      </w:r>
    </w:p>
    <w:p>
      <w:pPr>
        <w:spacing w:before="0" w:after="0"/>
        <w:ind w:left="504"/>
        <w:shd w:val="clear" w:color="auto" w:fill="F2F2F2"/>
      </w:pPr>
      <w:r>
        <w:rPr>
          <w:rFonts w:ascii="Courier New" w:hAnsi="Courier New"/>
          <w:color w:val="1A1A1A"/>
          <w:sz w:val="18"/>
        </w:rPr>
        <w:t xml:space="preserve">  ctx.fillStyle = '#fff'; ctx.fillRect(0, 0, cv.width, cv.height);</w:t>
      </w:r>
    </w:p>
    <w:p>
      <w:pPr>
        <w:spacing w:before="0" w:after="0"/>
        <w:ind w:left="504"/>
        <w:shd w:val="clear" w:color="auto" w:fill="F2F2F2"/>
      </w:pPr>
      <w:r>
        <w:rPr>
          <w:rFonts w:ascii="Courier New" w:hAnsi="Courier New"/>
          <w:color w:val="1A1A1A"/>
          <w:sz w:val="18"/>
        </w:rPr>
        <w:t xml:space="preserve">  document.getElementById('btnSolve').disabled = true;</w:t>
      </w:r>
    </w:p>
    <w:p>
      <w:pPr>
        <w:spacing w:before="0" w:after="0"/>
        <w:ind w:left="504"/>
        <w:shd w:val="clear" w:color="auto" w:fill="F2F2F2"/>
      </w:pPr>
      <w:r>
        <w:rPr>
          <w:rFonts w:ascii="Courier New" w:hAnsi="Courier New"/>
          <w:color w:val="1A1A1A"/>
          <w:sz w:val="18"/>
        </w:rPr>
        <w:t xml:space="preserve">  document.getElementById('btnReset').disabled = true;</w:t>
      </w:r>
    </w:p>
    <w:p>
      <w:pPr>
        <w:spacing w:before="0" w:after="0"/>
        <w:ind w:left="504"/>
        <w:shd w:val="clear" w:color="auto" w:fill="F2F2F2"/>
      </w:pPr>
      <w:r>
        <w:rPr>
          <w:rFonts w:ascii="Courier New" w:hAnsi="Courier New"/>
          <w:color w:val="1A1A1A"/>
          <w:sz w:val="18"/>
        </w:rPr>
        <w:t xml:space="preserve">  setStatus('Press Generate maze to begin.');</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document.getElementById('btnGen').onclick   = startGenerate;</w:t>
      </w:r>
    </w:p>
    <w:p>
      <w:pPr>
        <w:spacing w:before="0" w:after="0"/>
        <w:ind w:left="504"/>
        <w:shd w:val="clear" w:color="auto" w:fill="F2F2F2"/>
      </w:pPr>
      <w:r>
        <w:rPr>
          <w:rFonts w:ascii="Courier New" w:hAnsi="Courier New"/>
          <w:color w:val="1A1A1A"/>
          <w:sz w:val="18"/>
        </w:rPr>
        <w:t>document.getElementById('btnSolve').onclick = startSolve;</w:t>
      </w:r>
    </w:p>
    <w:p>
      <w:pPr>
        <w:spacing w:before="0" w:after="0"/>
        <w:ind w:left="504"/>
        <w:shd w:val="clear" w:color="auto" w:fill="F2F2F2"/>
      </w:pPr>
      <w:r>
        <w:rPr>
          <w:rFonts w:ascii="Courier New" w:hAnsi="Courier New"/>
          <w:color w:val="1A1A1A"/>
          <w:sz w:val="18"/>
        </w:rPr>
        <w:t>document.getElementById('btnReset').onclick = resetMaze;</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['rR','rC','rS'].forEach(id =&gt; {</w:t>
      </w:r>
    </w:p>
    <w:p>
      <w:pPr>
        <w:spacing w:before="0" w:after="0"/>
        <w:ind w:left="504"/>
        <w:shd w:val="clear" w:color="auto" w:fill="F2F2F2"/>
      </w:pPr>
      <w:r>
        <w:rPr>
          <w:rFonts w:ascii="Courier New" w:hAnsi="Courier New"/>
          <w:color w:val="1A1A1A"/>
          <w:sz w:val="18"/>
        </w:rPr>
        <w:t xml:space="preserve">  const el = document.getElementById(id);</w:t>
      </w:r>
    </w:p>
    <w:p>
      <w:pPr>
        <w:spacing w:before="0" w:after="0"/>
        <w:ind w:left="504"/>
        <w:shd w:val="clear" w:color="auto" w:fill="F2F2F2"/>
      </w:pPr>
      <w:r>
        <w:rPr>
          <w:rFonts w:ascii="Courier New" w:hAnsi="Courier New"/>
          <w:color w:val="1A1A1A"/>
          <w:sz w:val="18"/>
        </w:rPr>
        <w:t xml:space="preserve">  el.oninput = () =&gt; document.getElementById('v'+id.slice(1)).textContent = el.value;</w:t>
      </w:r>
    </w:p>
    <w:p>
      <w:pPr>
        <w:spacing w:before="0" w:after="0"/>
        <w:ind w:left="504"/>
        <w:shd w:val="clear" w:color="auto" w:fill="F2F2F2"/>
      </w:pPr>
      <w:r>
        <w:rPr>
          <w:rFonts w:ascii="Courier New" w:hAnsi="Courier New"/>
          <w:color w:val="1A1A1A"/>
          <w:sz w:val="18"/>
        </w:rPr>
        <w:t>});</w:t>
      </w:r>
    </w:p>
    <w:p>
      <w:pPr>
        <w:spacing w:before="0" w:after="0"/>
        <w:ind w:left="504"/>
        <w:shd w:val="clear" w:color="auto" w:fill="F2F2F2"/>
      </w:pPr>
      <w:r>
        <w:rPr>
          <w:rFonts w:ascii="Courier New" w:hAnsi="Courier New"/>
          <w:color w:val="1A1A1A"/>
          <w:sz w:val="18"/>
        </w:rPr>
      </w:r>
    </w:p>
    <w:p>
      <w:pPr>
        <w:spacing w:before="0" w:after="0"/>
        <w:ind w:left="504"/>
        <w:shd w:val="clear" w:color="auto" w:fill="F2F2F2"/>
      </w:pPr>
      <w:r>
        <w:rPr>
          <w:rFonts w:ascii="Courier New" w:hAnsi="Courier New"/>
          <w:color w:val="1A1A1A"/>
          <w:sz w:val="18"/>
        </w:rPr>
        <w:t>resize();</w:t>
      </w:r>
    </w:p>
    <w:p>
      <w:pPr>
        <w:spacing w:before="0" w:after="0"/>
        <w:ind w:left="504"/>
        <w:shd w:val="clear" w:color="auto" w:fill="F2F2F2"/>
      </w:pPr>
      <w:r>
        <w:rPr>
          <w:rFonts w:ascii="Courier New" w:hAnsi="Courier New"/>
          <w:color w:val="1A1A1A"/>
          <w:sz w:val="18"/>
        </w:rPr>
        <w:t>ctx.fillStyle = '#fff'; ctx.fillRect(0, 0, cv.width, cv.height);</w:t>
      </w:r>
    </w:p>
    <w:p>
      <w:pPr>
        <w:spacing w:before="0" w:after="0"/>
        <w:ind w:left="504"/>
        <w:shd w:val="clear" w:color="auto" w:fill="F2F2F2"/>
      </w:pPr>
      <w:r>
        <w:rPr>
          <w:rFonts w:ascii="Courier New" w:hAnsi="Courier New"/>
          <w:color w:val="1A1A1A"/>
          <w:sz w:val="18"/>
        </w:rPr>
        <w:t>&lt;/script&gt;</w:t>
      </w:r>
    </w:p>
    <w:p>
      <w:pPr>
        <w:spacing w:before="0" w:after="0"/>
        <w:ind w:left="504"/>
        <w:shd w:val="clear" w:color="auto" w:fill="F2F2F2"/>
      </w:pPr>
      <w:r>
        <w:rPr>
          <w:rFonts w:ascii="Courier New" w:hAnsi="Courier New"/>
          <w:color w:val="1A1A1A"/>
          <w:sz w:val="18"/>
        </w:rPr>
        <w:t>&lt;/body&gt;</w:t>
      </w:r>
    </w:p>
    <w:p>
      <w:pPr>
        <w:spacing w:before="0" w:after="0"/>
        <w:ind w:left="504"/>
        <w:shd w:val="clear" w:color="auto" w:fill="F2F2F2"/>
      </w:pPr>
      <w:r>
        <w:rPr>
          <w:rFonts w:ascii="Courier New" w:hAnsi="Courier New"/>
          <w:color w:val="1A1A1A"/>
          <w:sz w:val="18"/>
        </w:rPr>
        <w:t>&lt;/html&gt;</w:t>
      </w:r>
    </w:p>
    <w:p>
      <w:pPr>
        <w:spacing w:before="120" w:after="120"/>
        <w:pBdr>
          <w:bottom w:val="single" w:sz="4" w:space="1" w:color="CCCCCC"/>
        </w:pBdr>
      </w:pPr>
    </w:p>
    <w:p>
      <w:pPr>
        <w:pStyle w:val="Heading1"/>
        <w:spacing w:before="280" w:after="120"/>
      </w:pPr>
      <w:r>
        <w:rPr>
          <w:rFonts w:ascii="Calibri" w:hAnsi="Calibri"/>
          <w:color w:val="1A73E8"/>
        </w:rPr>
        <w:t>Step 7 — How to Run &amp; Submit</w:t>
      </w:r>
    </w:p>
    <w:p>
      <w:pPr>
        <w:pStyle w:val="Heading2"/>
        <w:spacing w:before="160" w:after="120"/>
      </w:pPr>
      <w:r>
        <w:rPr>
          <w:rFonts w:ascii="Calibri" w:hAnsi="Calibri"/>
          <w:color w:val="2C2C2C"/>
        </w:rPr>
        <w:t>Running the program</w:t>
      </w:r>
    </w:p>
    <w:p>
      <w:pPr>
        <w:pStyle w:val="ListBullet"/>
        <w:spacing w:after="60"/>
      </w:pPr>
      <w:r>
        <w:rPr>
          <w:rFonts w:ascii="Calibri" w:hAnsi="Calibri"/>
          <w:sz w:val="21"/>
        </w:rPr>
        <w:t>Save the code above as maze.html</w:t>
      </w:r>
    </w:p>
    <w:p>
      <w:pPr>
        <w:pStyle w:val="ListBullet"/>
        <w:spacing w:after="60"/>
      </w:pPr>
      <w:r>
        <w:rPr>
          <w:rFonts w:ascii="Calibri" w:hAnsi="Calibri"/>
          <w:sz w:val="21"/>
        </w:rPr>
        <w:t>Double-click the file — it opens in your browser instantly</w:t>
      </w:r>
    </w:p>
    <w:p>
      <w:pPr>
        <w:pStyle w:val="ListBullet"/>
        <w:spacing w:after="60"/>
      </w:pPr>
      <w:r>
        <w:rPr>
          <w:rFonts w:ascii="Calibri" w:hAnsi="Calibri"/>
          <w:sz w:val="21"/>
        </w:rPr>
        <w:t>Adjust Rows / Cols sliders, then press Generate maze</w:t>
      </w:r>
    </w:p>
    <w:p>
      <w:pPr>
        <w:pStyle w:val="ListBullet"/>
        <w:spacing w:after="60"/>
      </w:pPr>
      <w:r>
        <w:rPr>
          <w:rFonts w:ascii="Calibri" w:hAnsi="Calibri"/>
          <w:sz w:val="21"/>
        </w:rPr>
        <w:t>Watch the mouse eat through walls to build the maze</w:t>
      </w:r>
    </w:p>
    <w:p>
      <w:pPr>
        <w:pStyle w:val="ListBullet"/>
        <w:spacing w:after="60"/>
      </w:pPr>
      <w:r>
        <w:rPr>
          <w:rFonts w:ascii="Calibri" w:hAnsi="Calibri"/>
          <w:sz w:val="21"/>
        </w:rPr>
        <w:t>Press Solve maze to watch the backtracking solver find the path</w:t>
      </w:r>
    </w:p>
    <w:p>
      <w:pPr>
        <w:pStyle w:val="ListBullet"/>
        <w:spacing w:after="60"/>
      </w:pPr>
      <w:r>
        <w:rPr>
          <w:rFonts w:ascii="Calibri" w:hAnsi="Calibri"/>
          <w:sz w:val="21"/>
        </w:rPr>
        <w:t>Enable Extra walls (cycles) before generating to try the Addendum bonus</w:t>
      </w:r>
    </w:p>
    <w:p>
      <w:pPr>
        <w:pStyle w:val="Heading2"/>
        <w:spacing w:before="160" w:after="120"/>
      </w:pPr>
      <w:r>
        <w:rPr>
          <w:rFonts w:ascii="Calibri" w:hAnsi="Calibri"/>
          <w:color w:val="2C2C2C"/>
        </w:rPr>
        <w:t>GitHub repository checklist</w:t>
      </w:r>
    </w:p>
    <w:p>
      <w:pPr>
        <w:pStyle w:val="ListBullet"/>
        <w:spacing w:after="60"/>
      </w:pPr>
      <w:r>
        <w:rPr>
          <w:rFonts w:ascii="Calibri" w:hAnsi="Calibri"/>
          <w:sz w:val="21"/>
        </w:rPr>
        <w:t>README.md — describe the DFS mouse, stack logic, and backtracking solver</w:t>
      </w:r>
    </w:p>
    <w:p>
      <w:pPr>
        <w:pStyle w:val="ListBullet"/>
        <w:spacing w:after="60"/>
      </w:pPr>
      <w:r>
        <w:rPr>
          <w:rFonts w:ascii="Calibri" w:hAnsi="Calibri"/>
          <w:sz w:val="21"/>
        </w:rPr>
        <w:t>maze.html — the single source file (all code in one place)</w:t>
      </w:r>
    </w:p>
    <w:p>
      <w:pPr>
        <w:pStyle w:val="ListBullet"/>
        <w:spacing w:after="60"/>
      </w:pPr>
      <w:r>
        <w:rPr>
          <w:rFonts w:ascii="Calibri" w:hAnsi="Calibri"/>
          <w:sz w:val="21"/>
        </w:rPr>
        <w:t>Commit messages: 'Initial grid setup' → 'Mouse movement' → 'Backtracking solver' → 'Cycle bonus'</w:t>
      </w:r>
    </w:p>
    <w:p>
      <w:pPr>
        <w:pStyle w:val="Heading2"/>
        <w:spacing w:before="160" w:after="120"/>
      </w:pPr>
      <w:r>
        <w:rPr>
          <w:rFonts w:ascii="Calibri" w:hAnsi="Calibri"/>
          <w:color w:val="2C2C2C"/>
        </w:rPr>
        <w:t>Loom recording checklist</w:t>
      </w:r>
    </w:p>
    <w:p>
      <w:pPr>
        <w:pStyle w:val="ListBullet"/>
        <w:spacing w:after="60"/>
      </w:pPr>
      <w:r>
        <w:rPr>
          <w:rFonts w:ascii="Calibri" w:hAnsi="Calibri"/>
          <w:sz w:val="21"/>
        </w:rPr>
        <w:t>Show the maze being generated dynamically (the green mouse eating walls)</w:t>
      </w:r>
    </w:p>
    <w:p>
      <w:pPr>
        <w:pStyle w:val="ListBullet"/>
        <w:spacing w:after="60"/>
      </w:pPr>
      <w:r>
        <w:rPr>
          <w:rFonts w:ascii="Calibri" w:hAnsi="Calibri"/>
          <w:sz w:val="21"/>
        </w:rPr>
        <w:t>Show the red dot finding its way and blue cells marking dead ends</w:t>
      </w:r>
    </w:p>
    <w:p>
      <w:pPr>
        <w:pStyle w:val="ListBullet"/>
        <w:spacing w:after="60"/>
      </w:pPr>
      <w:r>
        <w:rPr>
          <w:rFonts w:ascii="Calibri" w:hAnsi="Calibri"/>
          <w:sz w:val="21"/>
        </w:rPr>
        <w:t>Show the green solution path at the end</w:t>
      </w:r>
    </w:p>
    <w:p>
      <w:pPr>
        <w:pStyle w:val="ListBullet"/>
        <w:spacing w:after="60"/>
      </w:pPr>
      <w:r>
        <w:rPr>
          <w:rFonts w:ascii="Calibri" w:hAnsi="Calibri"/>
          <w:sz w:val="21"/>
        </w:rPr>
        <w:t>For bonus: enable Extra walls, generate, solve — explain why shoulder-to-wall fails</w:t>
      </w:r>
    </w:p>
    <w:p>
      <w:pPr>
        <w:pStyle w:val="Heading2"/>
        <w:spacing w:before="160" w:after="120"/>
      </w:pPr>
      <w:r>
        <w:rPr>
          <w:rFonts w:ascii="Calibri" w:hAnsi="Calibri"/>
          <w:color w:val="2C2C2C"/>
        </w:rPr>
        <w:t>Assignment question answers</w:t>
      </w:r>
    </w:p>
    <w:p>
      <w:pPr>
        <w:spacing w:after="80"/>
      </w:pPr>
      <w:r>
        <w:rPr>
          <w:rFonts w:ascii="Calibri" w:hAnsi="Calibri"/>
          <w:b w:val="0"/>
          <w:sz w:val="22"/>
        </w:rPr>
        <w:t>Q: Would a queue be better than a stack for storing candidates?</w:t>
        <w:br/>
        <w:t>A: A queue gives BFS-order traversal — the mouse spreads outward like ripples, producing short corridors and a visually uniform maze. A stack (DFS) creates the long, winding corridors that feel like a traditional maze. Neither is 'better' — they produce fundamentally different maze structures.</w:t>
      </w:r>
    </w:p>
    <w:p>
      <w:pPr>
        <w:spacing w:after="80"/>
      </w:pPr>
      <w:r>
        <w:rPr>
          <w:rFonts w:ascii="Calibri" w:hAnsi="Calibri"/>
          <w:b w:val="0"/>
          <w:sz w:val="22"/>
        </w:rPr>
        <w:t>Q: Why does the shoulder-to-wall rule always find the exit when start and end are on edges?</w:t>
        <w:br/>
        <w:t>A: A proper maze (no cycles) is a spanning tree. Following the left wall traces every branch of the tree exactly once and must eventually reach any node on the boundary. Cycles break this guarantee because the wall you follow can loop back on itself without visiting every cell.</w:t>
      </w:r>
    </w:p>
    <w:p>
      <w:pPr>
        <w:spacing w:before="120" w:after="120"/>
        <w:pBdr>
          <w:bottom w:val="single" w:sz="4" w:space="1" w:color="CCCCCC"/>
        </w:pBdr>
      </w:pPr>
    </w:p>
    <w:p>
      <w:pPr>
        <w:jc w:val="center"/>
      </w:pPr>
      <w:r>
        <w:rPr>
          <w:rFonts w:ascii="Calibri" w:hAnsi="Calibri"/>
          <w:i/>
          <w:color w:val="555555"/>
          <w:sz w:val="22"/>
        </w:rPr>
        <w:t>Good luck with your submission!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